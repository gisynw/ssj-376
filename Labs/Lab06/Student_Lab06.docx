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FB8EC" w14:textId="50A6761F" w:rsidR="00AE4FA0" w:rsidRPr="00D64076" w:rsidRDefault="00E11A16" w:rsidP="00E11A16">
      <w:pPr>
        <w:rPr>
          <w:rFonts w:asciiTheme="majorHAnsi" w:eastAsia="SimSun" w:hAnsiTheme="majorHAnsi" w:cstheme="majorHAnsi"/>
          <w:b/>
          <w:bCs/>
          <w:color w:val="365F91" w:themeColor="accent1" w:themeShade="BF"/>
          <w:sz w:val="28"/>
          <w:szCs w:val="28"/>
          <w:lang w:eastAsia="zh-CN"/>
        </w:rPr>
      </w:pPr>
      <w:r w:rsidRPr="00D64076">
        <w:rPr>
          <w:rFonts w:asciiTheme="majorHAnsi" w:eastAsiaTheme="majorEastAsia" w:hAnsiTheme="majorHAnsi" w:cstheme="majorHAnsi"/>
          <w:b/>
          <w:bCs/>
          <w:color w:val="365F91" w:themeColor="accent1" w:themeShade="BF"/>
          <w:sz w:val="28"/>
          <w:szCs w:val="28"/>
        </w:rPr>
        <w:t>Processing GPS Data with Temporal Aggregation and Movement Path Construction</w:t>
      </w:r>
    </w:p>
    <w:p w14:paraId="7992936B" w14:textId="6F8E5C53" w:rsidR="00E11A16" w:rsidRPr="00E11A1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By completing this lab, </w:t>
      </w:r>
      <w:r w:rsidR="00921F7F">
        <w:rPr>
          <w:rFonts w:asciiTheme="majorHAnsi" w:eastAsia="SimSun" w:hAnsiTheme="majorHAnsi" w:cstheme="majorHAnsi" w:hint="eastAsia"/>
          <w:lang w:eastAsia="zh-CN"/>
        </w:rPr>
        <w:t>you</w:t>
      </w:r>
      <w:r w:rsidRPr="00E11A16">
        <w:rPr>
          <w:rFonts w:asciiTheme="majorHAnsi" w:eastAsia="SimSun" w:hAnsiTheme="majorHAnsi" w:cstheme="majorHAnsi"/>
          <w:lang w:eastAsia="zh-CN"/>
        </w:rPr>
        <w:t xml:space="preserve"> will:</w:t>
      </w:r>
    </w:p>
    <w:p w14:paraId="072E6AC2" w14:textId="77777777" w:rsidR="00E11A16" w:rsidRP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Understand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date/time manipulation</w:t>
      </w:r>
      <w:r w:rsidRPr="00E11A16">
        <w:rPr>
          <w:rFonts w:asciiTheme="majorHAnsi" w:eastAsia="SimSun" w:hAnsiTheme="majorHAnsi" w:cstheme="majorHAnsi"/>
          <w:lang w:eastAsia="zh-CN"/>
        </w:rPr>
        <w:t xml:space="preserve"> in SQL.</w:t>
      </w:r>
    </w:p>
    <w:p w14:paraId="1AC243C2" w14:textId="77777777" w:rsidR="00E11A16" w:rsidRP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Learn to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group GPS points</w:t>
      </w:r>
      <w:r w:rsidRPr="00E11A16">
        <w:rPr>
          <w:rFonts w:asciiTheme="majorHAnsi" w:eastAsia="SimSun" w:hAnsiTheme="majorHAnsi" w:cstheme="majorHAnsi"/>
          <w:lang w:eastAsia="zh-CN"/>
        </w:rPr>
        <w:t xml:space="preserve"> into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fixed time intervals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29AE348E" w14:textId="77777777" w:rsidR="00E11A16" w:rsidRP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Use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PostGIS functions</w:t>
      </w:r>
      <w:r w:rsidRPr="00E11A16">
        <w:rPr>
          <w:rFonts w:asciiTheme="majorHAnsi" w:eastAsia="SimSun" w:hAnsiTheme="majorHAnsi" w:cstheme="majorHAnsi"/>
          <w:lang w:eastAsia="zh-CN"/>
        </w:rPr>
        <w:t xml:space="preserve"> to generate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movement paths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1B230594" w14:textId="77777777" w:rsidR="00E11A16" w:rsidRDefault="00E11A16" w:rsidP="00E11A16">
      <w:pPr>
        <w:numPr>
          <w:ilvl w:val="0"/>
          <w:numId w:val="14"/>
        </w:num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Analyze the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distance traveled and movement duration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4F8C47F1" w14:textId="54BEB476" w:rsidR="007C285C" w:rsidRDefault="007C285C" w:rsidP="007C285C">
      <w:p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 xml:space="preserve">Total points: </w:t>
      </w:r>
      <w:r w:rsidRPr="007C285C">
        <w:rPr>
          <w:rFonts w:asciiTheme="majorHAnsi" w:eastAsia="SimSun" w:hAnsiTheme="majorHAnsi" w:cstheme="majorHAnsi"/>
          <w:b/>
          <w:bCs/>
          <w:lang w:eastAsia="zh-CN"/>
        </w:rPr>
        <w:t>9pts</w:t>
      </w:r>
    </w:p>
    <w:p w14:paraId="1DB8714F" w14:textId="27623D16" w:rsidR="007C285C" w:rsidRPr="007C285C" w:rsidRDefault="007C285C" w:rsidP="007C285C">
      <w:pPr>
        <w:rPr>
          <w:rFonts w:asciiTheme="majorHAnsi" w:eastAsia="SimSun" w:hAnsiTheme="majorHAnsi" w:cstheme="majorHAnsi"/>
          <w:b/>
          <w:bCs/>
          <w:lang w:eastAsia="zh-CN"/>
        </w:rPr>
      </w:pPr>
      <w:r w:rsidRPr="007C285C">
        <w:rPr>
          <w:rFonts w:asciiTheme="majorHAnsi" w:eastAsia="SimSun" w:hAnsiTheme="majorHAnsi" w:cstheme="majorHAnsi"/>
          <w:b/>
          <w:bCs/>
          <w:lang w:eastAsia="zh-CN"/>
        </w:rPr>
        <w:t>Please submit the lab in word or pdf format, with commands and screenshots.</w:t>
      </w:r>
    </w:p>
    <w:p w14:paraId="388B4480" w14:textId="10AB89D5" w:rsidR="003709AA" w:rsidRDefault="003709AA" w:rsidP="003709AA">
      <w:pPr>
        <w:pStyle w:val="Heading2"/>
        <w:rPr>
          <w:lang w:eastAsia="zh-CN"/>
        </w:rPr>
      </w:pPr>
      <w:r>
        <w:rPr>
          <w:rFonts w:hint="eastAsia"/>
          <w:lang w:eastAsia="zh-CN"/>
        </w:rPr>
        <w:t>Data Introduction</w:t>
      </w:r>
    </w:p>
    <w:p w14:paraId="648A1ABF" w14:textId="77777777" w:rsidR="003709AA" w:rsidRPr="003709AA" w:rsidRDefault="003709AA" w:rsidP="003709AA">
      <w:pPr>
        <w:rPr>
          <w:rFonts w:asciiTheme="majorHAnsi" w:eastAsia="SimSun" w:hAnsiTheme="majorHAnsi" w:cstheme="majorHAnsi"/>
          <w:lang w:eastAsia="zh-CN"/>
        </w:rPr>
      </w:pPr>
      <w:r w:rsidRPr="003709AA">
        <w:rPr>
          <w:rFonts w:asciiTheme="majorHAnsi" w:eastAsia="SimSun" w:hAnsiTheme="majorHAnsi" w:cstheme="majorHAnsi"/>
          <w:lang w:eastAsia="zh-CN"/>
        </w:rPr>
        <w:t>aussie_track_points</w:t>
      </w:r>
    </w:p>
    <w:p w14:paraId="04FC1B6A" w14:textId="028E44F4" w:rsidR="003709AA" w:rsidRDefault="003709AA" w:rsidP="003709AA">
      <w:pPr>
        <w:keepNext/>
        <w:jc w:val="center"/>
      </w:pPr>
      <w:r w:rsidRPr="003709AA">
        <w:rPr>
          <w:rFonts w:asciiTheme="majorHAnsi" w:eastAsia="SimSun" w:hAnsiTheme="majorHAnsi" w:cstheme="majorHAnsi"/>
          <w:noProof/>
          <w:lang w:eastAsia="zh-CN"/>
        </w:rPr>
        <w:drawing>
          <wp:inline distT="0" distB="0" distL="0" distR="0" wp14:anchorId="34796C96" wp14:editId="01195E61">
            <wp:extent cx="2316854" cy="1435833"/>
            <wp:effectExtent l="0" t="0" r="7620" b="0"/>
            <wp:docPr id="7" name="Picture 6" descr="A map of a city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5CFFED8-06A6-2023-AC09-053F23F7EB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map of a city&#10;&#10;AI-generated content may be incorrect.">
                      <a:extLst>
                        <a:ext uri="{FF2B5EF4-FFF2-40B4-BE49-F238E27FC236}">
                          <a16:creationId xmlns:a16="http://schemas.microsoft.com/office/drawing/2014/main" id="{25CFFED8-06A6-2023-AC09-053F23F7EB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5508" cy="14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7DE" w14:textId="22DCB887" w:rsidR="003709AA" w:rsidRDefault="003709AA" w:rsidP="003709A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rFonts w:eastAsia="SimSun" w:hint="eastAsia"/>
          <w:lang w:eastAsia="zh-CN"/>
        </w:rPr>
        <w:t xml:space="preserve"> Track Points visualized using </w:t>
      </w:r>
      <w:r w:rsidR="007C285C">
        <w:rPr>
          <w:rFonts w:eastAsia="SimSun"/>
          <w:lang w:eastAsia="zh-CN"/>
        </w:rPr>
        <w:t>PostGIS</w:t>
      </w:r>
    </w:p>
    <w:p w14:paraId="3F7E92C9" w14:textId="77777777" w:rsidR="003709AA" w:rsidRDefault="003709AA" w:rsidP="003709AA">
      <w:pPr>
        <w:pStyle w:val="Caption"/>
        <w:jc w:val="center"/>
        <w:rPr>
          <w:rFonts w:eastAsia="SimSun"/>
          <w:lang w:eastAsia="zh-CN"/>
        </w:rPr>
      </w:pPr>
      <w:r w:rsidRPr="003709AA">
        <w:rPr>
          <w:rFonts w:asciiTheme="majorHAnsi" w:eastAsia="SimSun" w:hAnsiTheme="majorHAnsi" w:cstheme="majorHAnsi"/>
          <w:noProof/>
          <w:lang w:eastAsia="zh-CN"/>
        </w:rPr>
        <w:drawing>
          <wp:inline distT="0" distB="0" distL="0" distR="0" wp14:anchorId="7018E2C6" wp14:editId="38287145">
            <wp:extent cx="2439670" cy="1767092"/>
            <wp:effectExtent l="0" t="0" r="0" b="5080"/>
            <wp:docPr id="8" name="Picture 7" descr="A map of a track poin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ED3951B-CFE4-E288-FF3E-7691A88DD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map of a track point&#10;&#10;AI-generated content may be incorrect.">
                      <a:extLst>
                        <a:ext uri="{FF2B5EF4-FFF2-40B4-BE49-F238E27FC236}">
                          <a16:creationId xmlns:a16="http://schemas.microsoft.com/office/drawing/2014/main" id="{9ED3951B-CFE4-E288-FF3E-7691A88DD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4773" cy="17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8512" w14:textId="6A65B654" w:rsidR="003709AA" w:rsidRDefault="003709AA" w:rsidP="003709AA">
      <w:pPr>
        <w:pStyle w:val="Caption"/>
        <w:jc w:val="center"/>
        <w:rPr>
          <w:rFonts w:eastAsia="SimSun"/>
          <w:lang w:eastAsia="zh-CN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rFonts w:eastAsia="SimSun" w:hint="eastAsia"/>
          <w:lang w:eastAsia="zh-CN"/>
        </w:rPr>
        <w:t xml:space="preserve"> Track Points visualized in </w:t>
      </w:r>
      <w:r w:rsidR="007C285C">
        <w:rPr>
          <w:rFonts w:eastAsia="SimSun"/>
          <w:lang w:eastAsia="zh-CN"/>
        </w:rPr>
        <w:t>python</w:t>
      </w:r>
    </w:p>
    <w:p w14:paraId="5659B0F8" w14:textId="2BD005B4" w:rsidR="007C285C" w:rsidRDefault="007C285C" w:rsidP="007C285C">
      <w:pPr>
        <w:rPr>
          <w:lang w:eastAsia="zh-CN"/>
        </w:rPr>
      </w:pPr>
      <w:r>
        <w:rPr>
          <w:lang w:eastAsia="zh-CN"/>
        </w:rPr>
        <w:t>Assue_track</w:t>
      </w:r>
    </w:p>
    <w:p w14:paraId="14F0139C" w14:textId="003C8495" w:rsidR="007C285C" w:rsidRDefault="007C285C" w:rsidP="007C285C">
      <w:pPr>
        <w:jc w:val="center"/>
        <w:rPr>
          <w:lang w:eastAsia="zh-CN"/>
        </w:rPr>
      </w:pPr>
      <w:r w:rsidRPr="007C285C">
        <w:rPr>
          <w:lang w:eastAsia="zh-CN"/>
        </w:rPr>
        <w:lastRenderedPageBreak/>
        <w:drawing>
          <wp:inline distT="0" distB="0" distL="0" distR="0" wp14:anchorId="2CB6FCA8" wp14:editId="1CD17926">
            <wp:extent cx="2638425" cy="1536628"/>
            <wp:effectExtent l="0" t="0" r="0" b="6985"/>
            <wp:docPr id="11" name="Picture 10" descr="A map of a city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DCD5C82-E9F5-4190-D57A-3DA710716C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map of a city&#10;&#10;AI-generated content may be incorrect.">
                      <a:extLst>
                        <a:ext uri="{FF2B5EF4-FFF2-40B4-BE49-F238E27FC236}">
                          <a16:creationId xmlns:a16="http://schemas.microsoft.com/office/drawing/2014/main" id="{EDCD5C82-E9F5-4190-D57A-3DA710716C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2982" cy="153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C306" w14:textId="07F4F6A8" w:rsidR="007C285C" w:rsidRDefault="007C285C" w:rsidP="007C285C">
      <w:pPr>
        <w:jc w:val="center"/>
        <w:rPr>
          <w:rFonts w:eastAsia="SimSun"/>
          <w:b/>
          <w:bCs/>
          <w:color w:val="4F81BD" w:themeColor="accent1"/>
          <w:sz w:val="18"/>
          <w:szCs w:val="18"/>
          <w:lang w:eastAsia="zh-CN"/>
        </w:rPr>
      </w:pPr>
      <w:r w:rsidRPr="007C285C">
        <w:rPr>
          <w:rFonts w:eastAsia="SimSun"/>
          <w:b/>
          <w:bCs/>
          <w:color w:val="4F81BD" w:themeColor="accent1"/>
          <w:sz w:val="18"/>
          <w:szCs w:val="18"/>
          <w:lang w:eastAsia="zh-CN"/>
        </w:rPr>
        <w:t xml:space="preserve">Figure 3 </w:t>
      </w:r>
      <w:r>
        <w:rPr>
          <w:rFonts w:eastAsia="SimSun"/>
          <w:b/>
          <w:bCs/>
          <w:color w:val="4F81BD" w:themeColor="accent1"/>
          <w:sz w:val="18"/>
          <w:szCs w:val="18"/>
          <w:lang w:eastAsia="zh-CN"/>
        </w:rPr>
        <w:t xml:space="preserve">Aussie </w:t>
      </w:r>
      <w:r w:rsidRPr="007C285C">
        <w:rPr>
          <w:rFonts w:eastAsia="SimSun"/>
          <w:b/>
          <w:bCs/>
          <w:color w:val="4F81BD" w:themeColor="accent1"/>
          <w:sz w:val="18"/>
          <w:szCs w:val="18"/>
          <w:lang w:eastAsia="zh-CN"/>
        </w:rPr>
        <w:t>Track</w:t>
      </w:r>
    </w:p>
    <w:p w14:paraId="474024CD" w14:textId="6E904EC9" w:rsidR="00CF77A6" w:rsidRPr="00CF77A6" w:rsidRDefault="00CF77A6" w:rsidP="00CF77A6">
      <w:pPr>
        <w:pStyle w:val="Heading2"/>
        <w:rPr>
          <w:lang w:eastAsia="zh-CN"/>
        </w:rPr>
      </w:pPr>
      <w:r w:rsidRPr="00CF77A6">
        <w:rPr>
          <w:lang w:eastAsia="zh-CN"/>
        </w:rPr>
        <w:t>Linear path from point observations</w:t>
      </w:r>
    </w:p>
    <w:p w14:paraId="68A4DB40" w14:textId="683B3D7C" w:rsidR="00CF77A6" w:rsidRDefault="00CF77A6" w:rsidP="00CF77A6">
      <w:pPr>
        <w:pStyle w:val="ListParagraph"/>
        <w:numPr>
          <w:ilvl w:val="0"/>
          <w:numId w:val="20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Examples of applications: GPS tracking (e.g., vehicle movement, animal migration).</w:t>
      </w:r>
    </w:p>
    <w:p w14:paraId="373A1CF6" w14:textId="5C9B9A93" w:rsidR="00CF77A6" w:rsidRDefault="00CF77A6" w:rsidP="00CF77A6">
      <w:pPr>
        <w:pStyle w:val="ListParagraph"/>
        <w:numPr>
          <w:ilvl w:val="0"/>
          <w:numId w:val="20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Route reconstruction from timestamped observations.</w:t>
      </w:r>
    </w:p>
    <w:p w14:paraId="234D48F2" w14:textId="4AA2596E" w:rsidR="00CF77A6" w:rsidRPr="00CF77A6" w:rsidRDefault="00CF77A6" w:rsidP="00CF77A6">
      <w:pPr>
        <w:pStyle w:val="ListParagraph"/>
        <w:numPr>
          <w:ilvl w:val="0"/>
          <w:numId w:val="20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Mapping historical travel routes.</w:t>
      </w:r>
    </w:p>
    <w:p w14:paraId="7534FBC2" w14:textId="7563DC38" w:rsidR="003709AA" w:rsidRPr="003709AA" w:rsidRDefault="003709AA" w:rsidP="003709AA">
      <w:pPr>
        <w:pStyle w:val="Heading2"/>
        <w:rPr>
          <w:lang w:eastAsia="zh-CN"/>
        </w:rPr>
      </w:pPr>
      <w:r>
        <w:rPr>
          <w:rFonts w:hint="eastAsia"/>
          <w:lang w:eastAsia="zh-CN"/>
        </w:rPr>
        <w:t>Workflow</w:t>
      </w:r>
    </w:p>
    <w:p w14:paraId="205CC1E3" w14:textId="5D40CB90" w:rsidR="00921F7F" w:rsidRPr="00E11A16" w:rsidRDefault="00921F7F" w:rsidP="00921F7F">
      <w:pPr>
        <w:ind w:left="360"/>
        <w:rPr>
          <w:rFonts w:asciiTheme="majorHAnsi" w:eastAsia="SimSun" w:hAnsiTheme="majorHAnsi" w:cstheme="majorHAnsi"/>
          <w:lang w:eastAsia="zh-CN"/>
        </w:rPr>
      </w:pPr>
      <w:r>
        <w:rPr>
          <w:noProof/>
        </w:rPr>
        <w:drawing>
          <wp:inline distT="0" distB="0" distL="0" distR="0" wp14:anchorId="19CE3ED6" wp14:editId="7D7300EA">
            <wp:extent cx="5486400" cy="708025"/>
            <wp:effectExtent l="0" t="0" r="0" b="0"/>
            <wp:docPr id="1591096624" name="Picture 1" descr="A brown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6624" name="Picture 1" descr="A brown rectangle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4033" w14:textId="3712AE35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>Step 1: Understanding Time Manipulation in SQL</w:t>
      </w:r>
      <w:r w:rsidR="00FB6582">
        <w:rPr>
          <w:rFonts w:cstheme="majorHAnsi"/>
          <w:lang w:eastAsia="zh-CN"/>
        </w:rPr>
        <w:t xml:space="preserve"> (1pt)</w:t>
      </w:r>
    </w:p>
    <w:p w14:paraId="43167EA7" w14:textId="2E604D70" w:rsidR="00E11A16" w:rsidRPr="00CF77A6" w:rsidRDefault="00E11A16" w:rsidP="00CF77A6">
      <w:pPr>
        <w:pStyle w:val="ListParagraph"/>
        <w:numPr>
          <w:ilvl w:val="1"/>
          <w:numId w:val="21"/>
        </w:numPr>
        <w:rPr>
          <w:rFonts w:asciiTheme="majorHAnsi" w:eastAsia="SimSun" w:hAnsiTheme="majorHAnsi" w:cstheme="majorHAnsi"/>
          <w:lang w:eastAsia="zh-CN"/>
        </w:rPr>
      </w:pPr>
      <w:r w:rsidRPr="00CF77A6">
        <w:rPr>
          <w:rFonts w:asciiTheme="majorHAnsi" w:eastAsia="SimSun" w:hAnsiTheme="majorHAnsi" w:cstheme="majorHAnsi"/>
          <w:lang w:eastAsia="zh-CN"/>
        </w:rPr>
        <w:t>Using DATE_TRUNC to Round Timestamps</w:t>
      </w:r>
      <w:r w:rsidR="00CF77A6" w:rsidRPr="00CF77A6">
        <w:rPr>
          <w:rFonts w:asciiTheme="majorHAnsi" w:eastAsia="SimSun" w:hAnsiTheme="majorHAnsi" w:cstheme="majorHAnsi"/>
          <w:lang w:eastAsia="zh-CN"/>
        </w:rPr>
        <w:t xml:space="preserve"> (DATE_TRUNC() function is used to round timestamps to a specific unit);</w:t>
      </w:r>
    </w:p>
    <w:p w14:paraId="3303A867" w14:textId="4EB91DCF" w:rsidR="00CF77A6" w:rsidRPr="00CF77A6" w:rsidRDefault="00CF77A6" w:rsidP="00BC142B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 xml:space="preserve">The ‘-4’ at the end of the timestamp represents the time zone offset from </w:t>
      </w:r>
      <w:r w:rsidR="00BC142B">
        <w:rPr>
          <w:rFonts w:asciiTheme="majorHAnsi" w:eastAsia="SimSun" w:hAnsiTheme="majorHAnsi" w:cstheme="majorHAnsi"/>
          <w:lang w:eastAsia="zh-CN"/>
        </w:rPr>
        <w:t>Coordinated Universal Time (UTC), which mean UTC -4 hours</w:t>
      </w:r>
      <w:r>
        <w:rPr>
          <w:rFonts w:asciiTheme="majorHAnsi" w:eastAsia="SimSun" w:hAnsiTheme="majorHAnsi" w:cstheme="majorHAnsi"/>
          <w:lang w:eastAsia="zh-CN"/>
        </w:rPr>
        <w:t xml:space="preserve"> </w:t>
      </w:r>
    </w:p>
    <w:p w14:paraId="0484956C" w14:textId="337EAD52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SELECT DATE_TRUNC('minute', TIMESTAMP '2009-07-18 04:30:</w:t>
      </w:r>
      <w:r w:rsidR="00CF77A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0-04');</w:t>
      </w:r>
    </w:p>
    <w:p w14:paraId="76791835" w14:textId="0D0AD0C4" w:rsidR="00036A37" w:rsidRPr="00D64076" w:rsidRDefault="00036A37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bookmarkStart w:id="0" w:name="_Hlk192835498"/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1: what is the result of 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'20</w:t>
      </w:r>
      <w:r w:rsid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1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9-07-1</w:t>
      </w:r>
      <w:r w:rsid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3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</w:t>
      </w:r>
      <w:r w:rsid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15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:30:</w:t>
      </w:r>
      <w:r w:rsid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56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-04'</w:t>
      </w:r>
      <w:r w:rsid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when round it to second?</w:t>
      </w:r>
    </w:p>
    <w:bookmarkEnd w:id="0"/>
    <w:p w14:paraId="5B6471F1" w14:textId="3D06AA6F" w:rsidR="00E11A16" w:rsidRPr="00D64076" w:rsidRDefault="00E11A16" w:rsidP="00E11A16">
      <w:pPr>
        <w:rPr>
          <w:rFonts w:asciiTheme="majorHAnsi" w:eastAsia="SimSun" w:hAnsiTheme="majorHAnsi" w:cstheme="majorHAnsi"/>
          <w:color w:val="000000" w:themeColor="text1"/>
          <w:lang w:eastAsia="zh-CN"/>
        </w:rPr>
      </w:pP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>1.2 Extracting Date Parts (DATE_PART)</w:t>
      </w:r>
    </w:p>
    <w:p w14:paraId="0F181436" w14:textId="0EDDEA9D" w:rsidR="00E11A16" w:rsidRPr="00D64076" w:rsidRDefault="00E11A16" w:rsidP="00E11A16">
      <w:pPr>
        <w:rPr>
          <w:rFonts w:asciiTheme="majorHAnsi" w:eastAsia="SimSun" w:hAnsiTheme="majorHAnsi" w:cstheme="majorHAnsi"/>
          <w:color w:val="000000" w:themeColor="text1"/>
          <w:lang w:eastAsia="zh-CN"/>
        </w:rPr>
      </w:pP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 xml:space="preserve">The DATE_PART function extracts </w:t>
      </w:r>
      <w:r w:rsidRPr="00D64076">
        <w:rPr>
          <w:rFonts w:asciiTheme="majorHAnsi" w:eastAsia="SimSun" w:hAnsiTheme="majorHAnsi" w:cstheme="majorHAnsi"/>
          <w:b/>
          <w:bCs/>
          <w:color w:val="000000" w:themeColor="text1"/>
          <w:lang w:eastAsia="zh-CN"/>
        </w:rPr>
        <w:t>a specific part</w:t>
      </w: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 xml:space="preserve"> of a timestamp</w:t>
      </w:r>
      <w:r w:rsidR="00BC142B">
        <w:rPr>
          <w:rFonts w:asciiTheme="majorHAnsi" w:eastAsia="SimSun" w:hAnsiTheme="majorHAnsi" w:cstheme="majorHAnsi"/>
          <w:color w:val="000000" w:themeColor="text1"/>
          <w:lang w:eastAsia="zh-CN"/>
        </w:rPr>
        <w:t>, such as the minute or hour</w:t>
      </w:r>
      <w:r w:rsidRPr="00D64076">
        <w:rPr>
          <w:rFonts w:asciiTheme="majorHAnsi" w:eastAsia="SimSun" w:hAnsiTheme="majorHAnsi" w:cstheme="majorHAnsi"/>
          <w:color w:val="000000" w:themeColor="text1"/>
          <w:lang w:eastAsia="zh-CN"/>
        </w:rPr>
        <w:t>.</w:t>
      </w:r>
    </w:p>
    <w:p w14:paraId="3B27DF3B" w14:textId="6DFA254F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SELECT DATE_PART('minute', TIMESTAMP '2009-07-18 04:31:</w:t>
      </w:r>
      <w:r w:rsidR="00BC142B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0-04');</w:t>
      </w:r>
    </w:p>
    <w:p w14:paraId="22A14DF1" w14:textId="339CA57A" w:rsidR="00B50D11" w:rsidRPr="00D64076" w:rsidRDefault="00B50D11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bookmarkStart w:id="1" w:name="_Hlk192835613"/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2: change ‘minute’ to ‘hour’ </w:t>
      </w:r>
      <w:r w:rsidR="00B42140">
        <w:rPr>
          <w:rFonts w:asciiTheme="majorHAnsi" w:eastAsia="SimSun" w:hAnsiTheme="majorHAnsi" w:cstheme="majorHAnsi"/>
          <w:color w:val="548DD4" w:themeColor="text2" w:themeTint="99"/>
          <w:lang w:eastAsia="zh-CN"/>
        </w:rPr>
        <w:t>or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‘year’, and what is the result?</w:t>
      </w:r>
    </w:p>
    <w:bookmarkEnd w:id="1"/>
    <w:p w14:paraId="568CA2F7" w14:textId="4838BED4" w:rsidR="00E11A16" w:rsidRPr="00D64076" w:rsidRDefault="00E11A16" w:rsidP="00D64076">
      <w:pPr>
        <w:pStyle w:val="Heading2"/>
        <w:rPr>
          <w:rFonts w:cstheme="majorHAnsi"/>
        </w:rPr>
      </w:pPr>
      <w:r w:rsidRPr="00D64076">
        <w:rPr>
          <w:rFonts w:cstheme="majorHAnsi"/>
        </w:rPr>
        <w:t>Step 2: Normalizing Time Intervals</w:t>
      </w:r>
      <w:r w:rsidR="00FB6582">
        <w:rPr>
          <w:rFonts w:cstheme="majorHAnsi"/>
        </w:rPr>
        <w:t xml:space="preserve"> </w:t>
      </w:r>
      <w:r w:rsidR="00FB6582">
        <w:rPr>
          <w:rFonts w:cstheme="majorHAnsi"/>
          <w:lang w:eastAsia="zh-CN"/>
        </w:rPr>
        <w:t>(</w:t>
      </w:r>
      <w:r w:rsidR="00FB6582">
        <w:rPr>
          <w:rFonts w:cstheme="majorHAnsi"/>
          <w:lang w:eastAsia="zh-CN"/>
        </w:rPr>
        <w:t>3</w:t>
      </w:r>
      <w:r w:rsidR="00FB6582">
        <w:rPr>
          <w:rFonts w:cstheme="majorHAnsi"/>
          <w:lang w:eastAsia="zh-CN"/>
        </w:rPr>
        <w:t>pt)</w:t>
      </w:r>
    </w:p>
    <w:p w14:paraId="6E8A14A0" w14:textId="044FB480" w:rsidR="00E11A16" w:rsidRPr="00D6407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D64076">
        <w:rPr>
          <w:rFonts w:asciiTheme="majorHAnsi" w:eastAsia="SimSun" w:hAnsiTheme="majorHAnsi" w:cstheme="majorHAnsi"/>
          <w:lang w:eastAsia="zh-CN"/>
        </w:rPr>
        <w:t>2.1 Convert Minutes to an Integer</w:t>
      </w:r>
    </w:p>
    <w:p w14:paraId="4493116A" w14:textId="30764069" w:rsidR="00E11A1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D64076">
        <w:rPr>
          <w:rFonts w:asciiTheme="majorHAnsi" w:eastAsia="SimSun" w:hAnsiTheme="majorHAnsi" w:cstheme="majorHAnsi"/>
          <w:lang w:eastAsia="zh-CN"/>
        </w:rPr>
        <w:t xml:space="preserve">To group GPS points into </w:t>
      </w:r>
      <w:r w:rsidRPr="00D64076">
        <w:rPr>
          <w:rFonts w:asciiTheme="majorHAnsi" w:eastAsia="SimSun" w:hAnsiTheme="majorHAnsi" w:cstheme="majorHAnsi"/>
          <w:b/>
          <w:bCs/>
          <w:lang w:eastAsia="zh-CN"/>
        </w:rPr>
        <w:t>15-minute intervals</w:t>
      </w:r>
      <w:r w:rsidRPr="00D64076">
        <w:rPr>
          <w:rFonts w:asciiTheme="majorHAnsi" w:eastAsia="SimSun" w:hAnsiTheme="majorHAnsi" w:cstheme="majorHAnsi"/>
          <w:lang w:eastAsia="zh-CN"/>
        </w:rPr>
        <w:t>, we adjust timestamps.</w:t>
      </w:r>
      <w:r w:rsidR="00BC142B">
        <w:rPr>
          <w:rFonts w:asciiTheme="majorHAnsi" w:eastAsia="SimSun" w:hAnsiTheme="majorHAnsi" w:cstheme="majorHAnsi"/>
          <w:lang w:eastAsia="zh-CN"/>
        </w:rPr>
        <w:t xml:space="preserve"> </w:t>
      </w:r>
    </w:p>
    <w:p w14:paraId="4AA30F0D" w14:textId="11FCE23A" w:rsidR="00BC142B" w:rsidRPr="00BC142B" w:rsidRDefault="00BC142B" w:rsidP="00BC142B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lastRenderedPageBreak/>
        <w:t>CAST(expression AS target_data_type), this function converts data from one type to another.</w:t>
      </w:r>
    </w:p>
    <w:p w14:paraId="67D98B64" w14:textId="79181D46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SELECT CAST(DATE_PART('minute', TIMESTAMP '2009-07-18 04:31:</w:t>
      </w:r>
      <w:r w:rsidR="008332D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 AS integer);</w:t>
      </w:r>
    </w:p>
    <w:p w14:paraId="5A85B36D" w14:textId="28255B60" w:rsidR="00B50D11" w:rsidRPr="00D64076" w:rsidRDefault="00B50D11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bookmarkStart w:id="2" w:name="_Hlk192835637"/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3: How about converting Minutes in column ‘time’ from </w:t>
      </w:r>
      <w:r w:rsidRP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ch11.aussie_track_points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to integers and print it?</w:t>
      </w:r>
    </w:p>
    <w:bookmarkEnd w:id="2"/>
    <w:p w14:paraId="75B7211E" w14:textId="77777777" w:rsidR="00E11A16" w:rsidRPr="00E11A16" w:rsidRDefault="00E11A16" w:rsidP="00E11A16">
      <w:pPr>
        <w:rPr>
          <w:rFonts w:asciiTheme="majorHAnsi" w:eastAsia="SimSun" w:hAnsiTheme="majorHAnsi" w:cstheme="majorHAnsi"/>
          <w:b/>
          <w:bCs/>
          <w:lang w:eastAsia="zh-CN"/>
        </w:rPr>
      </w:pPr>
      <w:r w:rsidRPr="00E11A16">
        <w:rPr>
          <w:rFonts w:asciiTheme="majorHAnsi" w:eastAsia="SimSun" w:hAnsiTheme="majorHAnsi" w:cstheme="majorHAnsi"/>
          <w:b/>
          <w:bCs/>
          <w:lang w:eastAsia="zh-CN"/>
        </w:rPr>
        <w:t>2.2 Find the Offset Using MOD</w:t>
      </w:r>
    </w:p>
    <w:p w14:paraId="0D7E7DAD" w14:textId="77777777" w:rsidR="00E11A16" w:rsidRDefault="00E11A16" w:rsidP="00E11A16">
      <w:pPr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 xml:space="preserve">We determine how far each timestamp is from the </w:t>
      </w:r>
      <w:r w:rsidRPr="00E11A16">
        <w:rPr>
          <w:rFonts w:asciiTheme="majorHAnsi" w:eastAsia="SimSun" w:hAnsiTheme="majorHAnsi" w:cstheme="majorHAnsi"/>
          <w:b/>
          <w:bCs/>
          <w:lang w:eastAsia="zh-CN"/>
        </w:rPr>
        <w:t>nearest 15-minute mark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0F042B17" w14:textId="61758A80" w:rsidR="00BC142B" w:rsidRPr="00BC142B" w:rsidRDefault="00BC142B" w:rsidP="00BC142B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MOD(dividend, divisor)</w:t>
      </w:r>
      <w:r w:rsidR="008332D1">
        <w:rPr>
          <w:rFonts w:asciiTheme="majorHAnsi" w:eastAsia="SimSun" w:hAnsiTheme="majorHAnsi" w:cstheme="majorHAnsi"/>
          <w:lang w:eastAsia="zh-CN"/>
        </w:rPr>
        <w:t>;</w:t>
      </w:r>
      <w:r>
        <w:rPr>
          <w:rFonts w:asciiTheme="majorHAnsi" w:eastAsia="SimSun" w:hAnsiTheme="majorHAnsi" w:cstheme="majorHAnsi"/>
          <w:lang w:eastAsia="zh-CN"/>
        </w:rPr>
        <w:t xml:space="preserve"> dividend is the </w:t>
      </w:r>
      <w:r w:rsidR="008332D1">
        <w:rPr>
          <w:rFonts w:asciiTheme="majorHAnsi" w:eastAsia="SimSun" w:hAnsiTheme="majorHAnsi" w:cstheme="majorHAnsi"/>
          <w:lang w:eastAsia="zh-CN"/>
        </w:rPr>
        <w:t xml:space="preserve">number to be divided, divisor is the number by which the dividend is divided, and it returns the remainder after division. For example, 10 / 3 = 3 … </w:t>
      </w:r>
      <w:r w:rsidR="008332D1" w:rsidRPr="008332D1">
        <w:rPr>
          <w:rFonts w:asciiTheme="majorHAnsi" w:eastAsia="SimSun" w:hAnsiTheme="majorHAnsi" w:cstheme="majorHAnsi"/>
          <w:shd w:val="pct15" w:color="auto" w:fill="FFFFFF"/>
          <w:lang w:eastAsia="zh-CN"/>
        </w:rPr>
        <w:t>1</w:t>
      </w:r>
    </w:p>
    <w:p w14:paraId="17E6B62B" w14:textId="7387C71D" w:rsidR="00E11A16" w:rsidRDefault="00E11A16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SELECT mod(CAST(DATE_PART('minute', TIMESTAMP '2009-07-18 04:30:</w:t>
      </w:r>
      <w:r w:rsidR="008332D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0-04') AS integer), 15);</w:t>
      </w:r>
    </w:p>
    <w:p w14:paraId="7B7E93E9" w14:textId="21050BAC" w:rsidR="00B50D11" w:rsidRPr="00E11A16" w:rsidRDefault="00B50D11" w:rsidP="00E11A16">
      <w:pPr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bookmarkStart w:id="3" w:name="_Hlk192835647"/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Practice 4: How about replacing 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TIMESTAMP '2009-07-18 04:30: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2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0-04'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with 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column ‘time’ from </w:t>
      </w:r>
      <w:r w:rsidRPr="00B50D11">
        <w:rPr>
          <w:rFonts w:asciiTheme="majorHAnsi" w:eastAsia="SimSun" w:hAnsiTheme="majorHAnsi" w:cstheme="majorHAnsi"/>
          <w:color w:val="548DD4" w:themeColor="text2" w:themeTint="99"/>
          <w:lang w:eastAsia="zh-CN"/>
        </w:rPr>
        <w:t>ch11.aussie_track_points</w:t>
      </w: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t>?</w:t>
      </w:r>
    </w:p>
    <w:bookmarkEnd w:id="3"/>
    <w:p w14:paraId="2B34269A" w14:textId="70A119F5" w:rsidR="00E11A16" w:rsidRDefault="00E11A16" w:rsidP="00E11A16">
      <w:pPr>
        <w:rPr>
          <w:rFonts w:asciiTheme="majorHAnsi" w:eastAsia="SimSun" w:hAnsiTheme="majorHAnsi" w:cstheme="majorHAnsi"/>
          <w:b/>
          <w:bCs/>
          <w:lang w:eastAsia="zh-CN"/>
        </w:rPr>
      </w:pPr>
      <w:r w:rsidRPr="00D64076">
        <w:rPr>
          <w:rFonts w:asciiTheme="majorHAnsi" w:eastAsia="SimSun" w:hAnsiTheme="majorHAnsi" w:cstheme="majorHAnsi"/>
          <w:b/>
          <w:bCs/>
          <w:lang w:eastAsia="zh-CN"/>
        </w:rPr>
        <w:t>2.3 Adjusting Time to Fit 15-Minute Bins</w:t>
      </w:r>
    </w:p>
    <w:p w14:paraId="368E3E4C" w14:textId="4D994454" w:rsidR="00372412" w:rsidRDefault="00B916F0" w:rsidP="00E11A16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r w:rsidRPr="00372412">
        <w:rPr>
          <w:rFonts w:asciiTheme="majorHAnsi" w:eastAsia="SimSun" w:hAnsiTheme="majorHAnsi" w:cstheme="majorHAnsi"/>
          <w:lang w:eastAsia="zh-CN"/>
        </w:rPr>
        <w:t>To normalize timestamps to the nearest 15-min interval, use the following query to ensure timestamps align to 0, 15, 30, and 45 minutes.</w:t>
      </w:r>
    </w:p>
    <w:p w14:paraId="0C0F36E3" w14:textId="5A343952" w:rsidR="00372412" w:rsidRPr="00372412" w:rsidRDefault="00372412" w:rsidP="00E11A16">
      <w:pPr>
        <w:pStyle w:val="ListParagraph"/>
        <w:numPr>
          <w:ilvl w:val="0"/>
          <w:numId w:val="22"/>
        </w:numPr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When working with INTERVAL, you can specify the unit you need.</w:t>
      </w:r>
    </w:p>
    <w:p w14:paraId="1690F003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51545285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DATE_TRUNC('minute', time) - </w:t>
      </w:r>
    </w:p>
    <w:p w14:paraId="2AEE9155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CAST(</w:t>
      </w:r>
    </w:p>
    <w:p w14:paraId="1D4A3BA1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mod(</w:t>
      </w:r>
    </w:p>
    <w:p w14:paraId="43DE497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    CAST(DATE_PART('minute', time) AS integer), 15</w:t>
      </w:r>
    </w:p>
    <w:p w14:paraId="41B5E427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) || ' minutes' AS interval</w:t>
      </w:r>
    </w:p>
    <w:p w14:paraId="79FE784B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track_period</w:t>
      </w:r>
    </w:p>
    <w:p w14:paraId="069F9B3E" w14:textId="3259C411" w:rsidR="00E11A1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FROM ch11.aussie_track_points;</w:t>
      </w:r>
    </w:p>
    <w:p w14:paraId="09972EC8" w14:textId="2777E4D8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>Step 3: Finding Start and End Times in Each Interval</w:t>
      </w:r>
      <w:r w:rsidR="00FB6582">
        <w:rPr>
          <w:rFonts w:cstheme="majorHAnsi"/>
          <w:lang w:eastAsia="zh-CN"/>
        </w:rPr>
        <w:t xml:space="preserve"> </w:t>
      </w:r>
      <w:r w:rsidR="00FB6582">
        <w:rPr>
          <w:rFonts w:cstheme="majorHAnsi"/>
          <w:lang w:eastAsia="zh-CN"/>
        </w:rPr>
        <w:t>(1pt)</w:t>
      </w:r>
    </w:p>
    <w:p w14:paraId="393CEE25" w14:textId="011B59C2" w:rsidR="00E11A16" w:rsidRDefault="00E11A16" w:rsidP="00E11A16">
      <w:p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r w:rsidRPr="00D64076">
        <w:rPr>
          <w:rFonts w:asciiTheme="majorHAnsi" w:eastAsia="SimSun" w:hAnsiTheme="majorHAnsi" w:cstheme="majorHAnsi"/>
          <w:lang w:eastAsia="zh-CN"/>
        </w:rPr>
        <w:t>3.1 Compute Minimum (t_start) and Maximum (t_end) Timestamps</w:t>
      </w:r>
      <w:r w:rsidR="00622985">
        <w:rPr>
          <w:rFonts w:asciiTheme="majorHAnsi" w:eastAsia="SimSun" w:hAnsiTheme="majorHAnsi" w:cstheme="majorHAnsi"/>
          <w:lang w:eastAsia="zh-CN"/>
        </w:rPr>
        <w:t xml:space="preserve"> for each 15-min window</w:t>
      </w:r>
    </w:p>
    <w:p w14:paraId="7737B3C8" w14:textId="14E93370" w:rsidR="008D3E2C" w:rsidRDefault="008D3E2C" w:rsidP="008D3E2C">
      <w:pPr>
        <w:pStyle w:val="ListParagraph"/>
        <w:numPr>
          <w:ilvl w:val="0"/>
          <w:numId w:val="23"/>
        </w:num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MIN(time): returns earliest recorded timestamp in the interval.</w:t>
      </w:r>
    </w:p>
    <w:p w14:paraId="7A021C21" w14:textId="3B5101F4" w:rsidR="008D3E2C" w:rsidRPr="008D3E2C" w:rsidRDefault="008D3E2C" w:rsidP="008D3E2C">
      <w:pPr>
        <w:pStyle w:val="ListParagraph"/>
        <w:numPr>
          <w:ilvl w:val="0"/>
          <w:numId w:val="23"/>
        </w:num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r>
        <w:rPr>
          <w:rFonts w:asciiTheme="majorHAnsi" w:eastAsia="SimSun" w:hAnsiTheme="majorHAnsi" w:cstheme="majorHAnsi"/>
          <w:lang w:eastAsia="zh-CN"/>
        </w:rPr>
        <w:t>MAX(time): returns latest recorded timestamp in the interval.</w:t>
      </w:r>
    </w:p>
    <w:p w14:paraId="42A1AD50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4F82B200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DATE_TRUNC('minute', time) - </w:t>
      </w:r>
    </w:p>
    <w:p w14:paraId="63F37EF8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CAST(</w:t>
      </w:r>
    </w:p>
    <w:p w14:paraId="0F5AC930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mod(CAST(DATE_PART('minute', time) AS integer), 15) || ' minutes' AS interval</w:t>
      </w:r>
    </w:p>
    <w:p w14:paraId="28E4E8CB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track_period,</w:t>
      </w:r>
    </w:p>
    <w:p w14:paraId="70C3699E" w14:textId="1D1F91EA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r w:rsidR="00B42140">
        <w:rPr>
          <w:rFonts w:asciiTheme="majorHAnsi" w:eastAsia="SimSun" w:hAnsiTheme="majorHAnsi" w:cstheme="majorHAnsi"/>
          <w:i/>
          <w:iCs/>
          <w:color w:val="C00000"/>
          <w:lang w:eastAsia="zh-CN"/>
        </w:rPr>
        <w:t>________________</w:t>
      </w:r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, </w:t>
      </w:r>
    </w:p>
    <w:p w14:paraId="13B7C33E" w14:textId="6CA78A95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 w:rsidRPr="00921F7F"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    </w:t>
      </w:r>
      <w:r w:rsidR="00B42140">
        <w:rPr>
          <w:rFonts w:asciiTheme="majorHAnsi" w:eastAsia="SimSun" w:hAnsiTheme="majorHAnsi" w:cstheme="majorHAnsi"/>
          <w:i/>
          <w:iCs/>
          <w:color w:val="C00000"/>
          <w:lang w:eastAsia="zh-CN"/>
        </w:rPr>
        <w:t>________________</w:t>
      </w:r>
    </w:p>
    <w:p w14:paraId="0BC9EA48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lastRenderedPageBreak/>
        <w:t>FROM ch11.aussie_track_points</w:t>
      </w:r>
    </w:p>
    <w:p w14:paraId="3AF27D44" w14:textId="06FA65CC" w:rsidR="00E11A16" w:rsidRPr="00B42140" w:rsidRDefault="00B42140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 w:rsidRPr="00B42140">
        <w:rPr>
          <w:rFonts w:asciiTheme="majorHAnsi" w:eastAsia="SimSun" w:hAnsiTheme="majorHAnsi" w:cstheme="majorHAnsi"/>
          <w:i/>
          <w:iCs/>
          <w:color w:val="C00000"/>
          <w:lang w:eastAsia="zh-CN"/>
        </w:rPr>
        <w:t>__________________</w:t>
      </w:r>
      <w:r w:rsidR="00E11A16" w:rsidRPr="00B42140">
        <w:rPr>
          <w:rFonts w:asciiTheme="majorHAnsi" w:eastAsia="SimSun" w:hAnsiTheme="majorHAnsi" w:cstheme="majorHAnsi"/>
          <w:i/>
          <w:iCs/>
          <w:color w:val="C00000"/>
          <w:lang w:eastAsia="zh-CN"/>
        </w:rPr>
        <w:t>;</w:t>
      </w:r>
    </w:p>
    <w:p w14:paraId="7C3018E7" w14:textId="77777777" w:rsidR="00D64076" w:rsidRPr="00D64076" w:rsidRDefault="00D6407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03BED70A" w14:textId="7209957D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>Step 4: Constructing Movement Paths</w:t>
      </w:r>
      <w:r w:rsidR="00FB6582">
        <w:rPr>
          <w:rFonts w:cstheme="majorHAnsi"/>
          <w:lang w:eastAsia="zh-CN"/>
        </w:rPr>
        <w:t xml:space="preserve"> </w:t>
      </w:r>
      <w:r w:rsidR="00FB6582">
        <w:rPr>
          <w:rFonts w:cstheme="majorHAnsi"/>
          <w:lang w:eastAsia="zh-CN"/>
        </w:rPr>
        <w:t>(1pt)</w:t>
      </w:r>
    </w:p>
    <w:p w14:paraId="4B4C4F4F" w14:textId="77777777" w:rsidR="00E11A16" w:rsidRPr="00D64076" w:rsidRDefault="00E11A16" w:rsidP="00D64076">
      <w:pPr>
        <w:pStyle w:val="Heading2"/>
        <w:rPr>
          <w:rFonts w:eastAsia="SimSun" w:cstheme="majorHAnsi"/>
          <w:b w:val="0"/>
          <w:bCs w:val="0"/>
          <w:sz w:val="22"/>
          <w:szCs w:val="22"/>
          <w:lang w:eastAsia="zh-CN"/>
        </w:rPr>
      </w:pPr>
      <w:r w:rsidRPr="00D64076">
        <w:rPr>
          <w:rFonts w:eastAsia="SimSun" w:cstheme="majorHAnsi"/>
          <w:b w:val="0"/>
          <w:bCs w:val="0"/>
          <w:sz w:val="22"/>
          <w:szCs w:val="22"/>
          <w:lang w:eastAsia="zh-CN"/>
        </w:rPr>
        <w:t>4.1 Creating a Line from Ordered GPS Points</w:t>
      </w:r>
    </w:p>
    <w:p w14:paraId="498B57C6" w14:textId="28B9011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lang w:eastAsia="zh-CN"/>
        </w:rPr>
      </w:pPr>
      <w:r w:rsidRPr="00E11A16">
        <w:rPr>
          <w:rFonts w:asciiTheme="majorHAnsi" w:eastAsia="SimSun" w:hAnsiTheme="majorHAnsi" w:cstheme="majorHAnsi"/>
          <w:lang w:eastAsia="zh-CN"/>
        </w:rPr>
        <w:t>We use ST_MakeLine</w:t>
      </w:r>
      <w:r w:rsidR="008D3E2C">
        <w:rPr>
          <w:rFonts w:asciiTheme="majorHAnsi" w:eastAsia="SimSun" w:hAnsiTheme="majorHAnsi" w:cstheme="majorHAnsi"/>
          <w:lang w:eastAsia="zh-CN"/>
        </w:rPr>
        <w:t>()</w:t>
      </w:r>
      <w:r w:rsidRPr="00E11A16">
        <w:rPr>
          <w:rFonts w:asciiTheme="majorHAnsi" w:eastAsia="SimSun" w:hAnsiTheme="majorHAnsi" w:cstheme="majorHAnsi"/>
          <w:lang w:eastAsia="zh-CN"/>
        </w:rPr>
        <w:t xml:space="preserve"> to generate a movement path</w:t>
      </w:r>
      <w:r w:rsidR="00536299">
        <w:rPr>
          <w:rFonts w:asciiTheme="majorHAnsi" w:eastAsia="SimSun" w:hAnsiTheme="majorHAnsi" w:cstheme="majorHAnsi"/>
          <w:lang w:eastAsia="zh-CN"/>
        </w:rPr>
        <w:t xml:space="preserve"> (</w:t>
      </w:r>
      <w:r w:rsidR="00536299">
        <w:rPr>
          <w:rFonts w:asciiTheme="majorHAnsi" w:eastAsia="SimSun" w:hAnsiTheme="majorHAnsi" w:cstheme="majorHAnsi"/>
          <w:lang w:eastAsia="zh-CN"/>
        </w:rPr>
        <w:t xml:space="preserve">ensure </w:t>
      </w:r>
      <w:r w:rsidR="00536299" w:rsidRPr="00895231">
        <w:rPr>
          <w:rFonts w:asciiTheme="majorHAnsi" w:eastAsia="SimSun" w:hAnsiTheme="majorHAnsi" w:cstheme="majorHAnsi"/>
          <w:shd w:val="pct15" w:color="auto" w:fill="FFFFFF"/>
          <w:lang w:eastAsia="zh-CN"/>
        </w:rPr>
        <w:t>geom</w:t>
      </w:r>
      <w:r w:rsidR="00536299">
        <w:rPr>
          <w:rFonts w:asciiTheme="majorHAnsi" w:eastAsia="SimSun" w:hAnsiTheme="majorHAnsi" w:cstheme="majorHAnsi"/>
          <w:lang w:eastAsia="zh-CN"/>
        </w:rPr>
        <w:t xml:space="preserve"> is ordered by time</w:t>
      </w:r>
      <w:r w:rsidR="00536299">
        <w:rPr>
          <w:rFonts w:asciiTheme="majorHAnsi" w:eastAsia="SimSun" w:hAnsiTheme="majorHAnsi" w:cstheme="majorHAnsi"/>
          <w:lang w:eastAsia="zh-CN"/>
        </w:rPr>
        <w:t>)</w:t>
      </w:r>
      <w:r w:rsidRPr="00E11A16">
        <w:rPr>
          <w:rFonts w:asciiTheme="majorHAnsi" w:eastAsia="SimSun" w:hAnsiTheme="majorHAnsi" w:cstheme="majorHAnsi"/>
          <w:lang w:eastAsia="zh-CN"/>
        </w:rPr>
        <w:t>.</w:t>
      </w:r>
    </w:p>
    <w:p w14:paraId="71C76C13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0A8A121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DATE_TRUNC('minute', time) - </w:t>
      </w:r>
    </w:p>
    <w:p w14:paraId="6DE583BA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CAST(</w:t>
      </w:r>
    </w:p>
    <w:p w14:paraId="18FB6252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mod(CAST(DATE_PART('minute', time) AS integer), 15) || ' minutes' AS interval</w:t>
      </w:r>
    </w:p>
    <w:p w14:paraId="7EF79F0E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track_period,</w:t>
      </w:r>
    </w:p>
    <w:p w14:paraId="7C9DCFE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MIN(time) AS t_start, </w:t>
      </w:r>
    </w:p>
    <w:p w14:paraId="4D3E8A0B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MAX(time) AS t_end,</w:t>
      </w:r>
    </w:p>
    <w:p w14:paraId="7342A4D4" w14:textId="04F46AEF" w:rsidR="00E11A16" w:rsidRPr="00921F7F" w:rsidRDefault="00E11A16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r w:rsidR="00B42140">
        <w:rPr>
          <w:rFonts w:asciiTheme="majorHAnsi" w:eastAsia="SimSun" w:hAnsiTheme="majorHAnsi" w:cstheme="majorHAnsi"/>
          <w:i/>
          <w:iCs/>
          <w:color w:val="C00000"/>
          <w:lang w:eastAsia="zh-CN"/>
        </w:rPr>
        <w:t>____________________</w:t>
      </w:r>
    </w:p>
    <w:p w14:paraId="5EBA5B3D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FROM ch11.aussie_track_points</w:t>
      </w:r>
    </w:p>
    <w:p w14:paraId="383F632A" w14:textId="2E4B27AD" w:rsidR="00E11A16" w:rsidRPr="00E11A1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GROUP BY track_period;</w:t>
      </w:r>
    </w:p>
    <w:p w14:paraId="7985C013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13042604" w14:textId="73AC3C81" w:rsidR="00E11A16" w:rsidRPr="00D64076" w:rsidRDefault="00E11A16" w:rsidP="00D64076">
      <w:pPr>
        <w:pStyle w:val="Heading2"/>
        <w:rPr>
          <w:rFonts w:cstheme="majorHAnsi"/>
          <w:lang w:eastAsia="zh-CN"/>
        </w:rPr>
      </w:pPr>
      <w:r w:rsidRPr="00D64076">
        <w:rPr>
          <w:rFonts w:cstheme="majorHAnsi"/>
          <w:lang w:eastAsia="zh-CN"/>
        </w:rPr>
        <w:t xml:space="preserve">Step 5: </w:t>
      </w:r>
      <w:r w:rsidR="00D64076" w:rsidRPr="00D64076">
        <w:rPr>
          <w:rFonts w:cstheme="majorHAnsi"/>
          <w:lang w:eastAsia="zh-CN"/>
        </w:rPr>
        <w:t>Storing Results in a New Table</w:t>
      </w:r>
      <w:r w:rsidR="00B42140">
        <w:rPr>
          <w:rFonts w:cstheme="majorHAnsi"/>
          <w:lang w:eastAsia="zh-CN"/>
        </w:rPr>
        <w:t xml:space="preserve"> (ch11.aussie_track_points)</w:t>
      </w:r>
      <w:r w:rsidR="00FB6582">
        <w:rPr>
          <w:rFonts w:cstheme="majorHAnsi"/>
          <w:lang w:eastAsia="zh-CN"/>
        </w:rPr>
        <w:t xml:space="preserve"> </w:t>
      </w:r>
      <w:r w:rsidR="00FB6582">
        <w:rPr>
          <w:rFonts w:cstheme="majorHAnsi"/>
          <w:lang w:eastAsia="zh-CN"/>
        </w:rPr>
        <w:t>(1pt)</w:t>
      </w:r>
    </w:p>
    <w:p w14:paraId="6F6751B5" w14:textId="02265128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SELECT </w:t>
      </w:r>
    </w:p>
    <w:p w14:paraId="69B67A4C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DATE_TRUNC('minute', time) - </w:t>
      </w:r>
    </w:p>
    <w:p w14:paraId="187EA508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CAST(</w:t>
      </w:r>
    </w:p>
    <w:p w14:paraId="4D8DDB34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    mod(CAST(DATE_PART('minute', time) AS integer), 15) || ' minutes' AS interval</w:t>
      </w:r>
    </w:p>
    <w:p w14:paraId="561F35AD" w14:textId="77777777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    ) AS track_period,</w:t>
      </w:r>
    </w:p>
    <w:p w14:paraId="065B1B3F" w14:textId="35D122AB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r w:rsidR="00B42140">
        <w:rPr>
          <w:rFonts w:asciiTheme="majorHAnsi" w:eastAsia="SimSun" w:hAnsiTheme="majorHAnsi" w:cstheme="majorHAnsi"/>
          <w:color w:val="548DD4" w:themeColor="text2" w:themeTint="99"/>
          <w:lang w:eastAsia="zh-CN"/>
        </w:rPr>
        <w:t>_______________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, </w:t>
      </w:r>
    </w:p>
    <w:p w14:paraId="7030FADA" w14:textId="373EDAF8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r w:rsidR="00B42140">
        <w:rPr>
          <w:rFonts w:asciiTheme="majorHAnsi" w:eastAsia="SimSun" w:hAnsiTheme="majorHAnsi" w:cstheme="majorHAnsi"/>
          <w:color w:val="548DD4" w:themeColor="text2" w:themeTint="99"/>
          <w:lang w:eastAsia="zh-CN"/>
        </w:rPr>
        <w:t>_______________</w:t>
      </w: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,</w:t>
      </w:r>
    </w:p>
    <w:p w14:paraId="22147B87" w14:textId="132A96DC" w:rsidR="00E11A16" w:rsidRPr="00D6407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 xml:space="preserve">    </w:t>
      </w:r>
      <w:r w:rsidR="00B42140">
        <w:rPr>
          <w:rFonts w:asciiTheme="majorHAnsi" w:eastAsia="SimSun" w:hAnsiTheme="majorHAnsi" w:cstheme="majorHAnsi"/>
          <w:color w:val="548DD4" w:themeColor="text2" w:themeTint="99"/>
          <w:lang w:eastAsia="zh-CN"/>
        </w:rPr>
        <w:t>________________</w:t>
      </w:r>
    </w:p>
    <w:p w14:paraId="06D3A71D" w14:textId="30B3E7FC" w:rsidR="00E11A16" w:rsidRPr="00921F7F" w:rsidRDefault="00B42140" w:rsidP="00E11A16">
      <w:pPr>
        <w:spacing w:after="0" w:line="240" w:lineRule="auto"/>
        <w:rPr>
          <w:rFonts w:asciiTheme="majorHAnsi" w:eastAsia="SimSun" w:hAnsiTheme="majorHAnsi" w:cstheme="majorHAnsi"/>
          <w:i/>
          <w:iCs/>
          <w:color w:val="C00000"/>
          <w:lang w:eastAsia="zh-CN"/>
        </w:rPr>
      </w:pPr>
      <w:r>
        <w:rPr>
          <w:rFonts w:asciiTheme="majorHAnsi" w:eastAsia="SimSun" w:hAnsiTheme="majorHAnsi" w:cstheme="majorHAnsi"/>
          <w:i/>
          <w:iCs/>
          <w:color w:val="C00000"/>
          <w:lang w:eastAsia="zh-CN"/>
        </w:rPr>
        <w:t xml:space="preserve">    ________________</w:t>
      </w:r>
    </w:p>
    <w:p w14:paraId="00BEB870" w14:textId="77777777" w:rsidR="00E11A16" w:rsidRPr="00B42140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42140">
        <w:rPr>
          <w:rFonts w:asciiTheme="majorHAnsi" w:eastAsia="SimSun" w:hAnsiTheme="majorHAnsi" w:cstheme="majorHAnsi"/>
          <w:color w:val="548DD4" w:themeColor="text2" w:themeTint="99"/>
          <w:lang w:eastAsia="zh-CN"/>
        </w:rPr>
        <w:t>FROM ch11.aussie_track_points</w:t>
      </w:r>
    </w:p>
    <w:p w14:paraId="244602F4" w14:textId="2FB65D4E" w:rsidR="00E11A16" w:rsidRDefault="00E11A16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D64076">
        <w:rPr>
          <w:rFonts w:asciiTheme="majorHAnsi" w:eastAsia="SimSun" w:hAnsiTheme="majorHAnsi" w:cstheme="majorHAnsi"/>
          <w:color w:val="548DD4" w:themeColor="text2" w:themeTint="99"/>
          <w:lang w:eastAsia="zh-CN"/>
        </w:rPr>
        <w:t>GROUP BY track_period;</w:t>
      </w:r>
    </w:p>
    <w:p w14:paraId="67F1699D" w14:textId="77777777" w:rsidR="00BD0A61" w:rsidRDefault="00BD0A61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0E2857DB" w14:textId="77777777" w:rsidR="00BD0A61" w:rsidRDefault="00BD0A61" w:rsidP="00E11A16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0F621EBA" w14:textId="51A0D7A6" w:rsidR="00BD0A61" w:rsidRPr="00BD0A61" w:rsidRDefault="00BD0A61" w:rsidP="00BD0A61">
      <w:pPr>
        <w:spacing w:after="0" w:line="240" w:lineRule="auto"/>
        <w:rPr>
          <w:rFonts w:ascii="Calibri" w:eastAsia="SimSun" w:hAnsi="Calibri" w:cs="Calibri"/>
          <w:b/>
          <w:bCs/>
          <w:color w:val="000000" w:themeColor="text1"/>
          <w:lang w:eastAsia="zh-CN"/>
        </w:rPr>
      </w:pPr>
      <w:r w:rsidRPr="00BD0A61">
        <w:rPr>
          <w:rFonts w:ascii="Calibri" w:eastAsia="SimSun" w:hAnsi="Calibri" w:cs="Calibri"/>
          <w:b/>
          <w:bCs/>
          <w:color w:val="000000" w:themeColor="text1"/>
          <w:lang w:eastAsia="zh-CN"/>
        </w:rPr>
        <w:t>Exercise 01</w:t>
      </w:r>
      <w:r w:rsidR="007C285C">
        <w:rPr>
          <w:rFonts w:ascii="Calibri" w:eastAsia="SimSun" w:hAnsi="Calibri" w:cs="Calibri"/>
          <w:b/>
          <w:bCs/>
          <w:color w:val="000000" w:themeColor="text1"/>
          <w:lang w:eastAsia="zh-CN"/>
        </w:rPr>
        <w:t xml:space="preserve"> (2pts)</w:t>
      </w:r>
      <w:r w:rsidRPr="00BD0A61">
        <w:rPr>
          <w:rFonts w:ascii="Calibri" w:eastAsia="SimSun" w:hAnsi="Calibri" w:cs="Calibri"/>
          <w:b/>
          <w:bCs/>
          <w:color w:val="000000" w:themeColor="text1"/>
          <w:lang w:eastAsia="zh-CN"/>
        </w:rPr>
        <w:t>:</w:t>
      </w:r>
    </w:p>
    <w:p w14:paraId="76A920E8" w14:textId="77777777" w:rsidR="00BD0A61" w:rsidRPr="00BD0A61" w:rsidRDefault="00BD0A61" w:rsidP="00BD0A61">
      <w:p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 xml:space="preserve">You are working with GPS movement data stored in the ch11.aussie_run table. Your task is to </w:t>
      </w:r>
      <w:r w:rsidRPr="00BD0A61">
        <w:rPr>
          <w:rFonts w:ascii="Calibri" w:hAnsi="Calibri" w:cs="Calibri"/>
          <w:b/>
          <w:bCs/>
        </w:rPr>
        <w:t>write an SQL query</w:t>
      </w:r>
      <w:r w:rsidRPr="00BD0A61">
        <w:rPr>
          <w:rFonts w:ascii="Calibri" w:hAnsi="Calibri" w:cs="Calibri"/>
        </w:rPr>
        <w:t xml:space="preserve"> that retrieves key movement statistics for each time period.</w:t>
      </w:r>
    </w:p>
    <w:p w14:paraId="516066A8" w14:textId="77777777" w:rsidR="00BD0A61" w:rsidRPr="00BD0A61" w:rsidRDefault="00BD0A61" w:rsidP="00BD0A61">
      <w:p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The query should:</w:t>
      </w:r>
    </w:p>
    <w:p w14:paraId="7A4F16F7" w14:textId="77777777" w:rsidR="00BD0A61" w:rsidRPr="00BD0A61" w:rsidRDefault="00BD0A61" w:rsidP="00BD0A61">
      <w:pPr>
        <w:numPr>
          <w:ilvl w:val="0"/>
          <w:numId w:val="15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  <w:b/>
          <w:bCs/>
        </w:rPr>
        <w:t>Create a table-like result</w:t>
      </w:r>
      <w:r w:rsidRPr="00BD0A61">
        <w:rPr>
          <w:rFonts w:ascii="Calibri" w:hAnsi="Calibri" w:cs="Calibri"/>
        </w:rPr>
        <w:t xml:space="preserve"> with the following columns:</w:t>
      </w:r>
    </w:p>
    <w:p w14:paraId="4730FD10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track_period (Timestamp) – The normalized time period for grouping movements.</w:t>
      </w:r>
    </w:p>
    <w:p w14:paraId="3D69280D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t_start (Timestamp) – The earliest recorded timestamp in the interval.</w:t>
      </w:r>
    </w:p>
    <w:p w14:paraId="06326161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t_end (Timestamp) – The latest recorded timestamp in the interval.</w:t>
      </w:r>
    </w:p>
    <w:p w14:paraId="55CE73DE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np (Integer) – The number of GPS points recorded in the interval.</w:t>
      </w:r>
    </w:p>
    <w:p w14:paraId="6C3FFD3D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dist_m (Integer) – The total distance traveled in meters.</w:t>
      </w:r>
    </w:p>
    <w:p w14:paraId="6DE2F515" w14:textId="77777777" w:rsidR="00BD0A61" w:rsidRPr="00BD0A61" w:rsidRDefault="00BD0A61" w:rsidP="00BD5408">
      <w:pPr>
        <w:numPr>
          <w:ilvl w:val="1"/>
          <w:numId w:val="17"/>
        </w:numPr>
        <w:spacing w:after="0" w:line="240" w:lineRule="auto"/>
        <w:rPr>
          <w:rFonts w:ascii="Calibri" w:hAnsi="Calibri" w:cs="Calibri"/>
        </w:rPr>
      </w:pPr>
      <w:r w:rsidRPr="00BD0A61">
        <w:rPr>
          <w:rFonts w:ascii="Calibri" w:hAnsi="Calibri" w:cs="Calibri"/>
        </w:rPr>
        <w:t>dur (Interval) – The duration of movement in the interval.</w:t>
      </w:r>
    </w:p>
    <w:p w14:paraId="4ADF31A8" w14:textId="77777777" w:rsidR="00B42140" w:rsidRDefault="00B42140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3B05326D" w14:textId="77777777" w:rsidR="00B42140" w:rsidRDefault="00B42140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4608DFD7" w14:textId="77777777" w:rsidR="00B42140" w:rsidRDefault="00B42140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</w:p>
    <w:p w14:paraId="1640131F" w14:textId="5BED0E0D" w:rsidR="00B42140" w:rsidRDefault="00B42140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>
        <w:rPr>
          <w:rFonts w:asciiTheme="majorHAnsi" w:eastAsia="SimSun" w:hAnsiTheme="majorHAnsi" w:cstheme="majorHAnsi"/>
          <w:color w:val="548DD4" w:themeColor="text2" w:themeTint="99"/>
          <w:lang w:eastAsia="zh-CN"/>
        </w:rPr>
        <w:lastRenderedPageBreak/>
        <w:t>Example answer:</w:t>
      </w:r>
    </w:p>
    <w:p w14:paraId="67CD0FCC" w14:textId="1BFCC35B" w:rsidR="00B90C4C" w:rsidRDefault="00B90C4C" w:rsidP="00BD5408">
      <w:pPr>
        <w:spacing w:after="0" w:line="240" w:lineRule="auto"/>
        <w:rPr>
          <w:rFonts w:asciiTheme="majorHAnsi" w:eastAsia="SimSun" w:hAnsiTheme="majorHAnsi" w:cstheme="majorHAnsi"/>
          <w:color w:val="548DD4" w:themeColor="text2" w:themeTint="99"/>
          <w:lang w:eastAsia="zh-CN"/>
        </w:rPr>
      </w:pPr>
      <w:r w:rsidRPr="00B90C4C">
        <w:rPr>
          <w:rFonts w:asciiTheme="majorHAnsi" w:eastAsia="SimSun" w:hAnsiTheme="majorHAnsi" w:cstheme="majorHAnsi"/>
          <w:color w:val="548DD4" w:themeColor="text2" w:themeTint="99"/>
          <w:lang w:eastAsia="zh-CN"/>
        </w:rPr>
        <w:drawing>
          <wp:inline distT="0" distB="0" distL="0" distR="0" wp14:anchorId="0AF17466" wp14:editId="4ABD90F2">
            <wp:extent cx="5486400" cy="1464945"/>
            <wp:effectExtent l="0" t="0" r="0" b="1905"/>
            <wp:docPr id="121099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72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D5DB" w14:textId="77777777" w:rsidR="00B90C4C" w:rsidRDefault="00B90C4C" w:rsidP="00BD5408">
      <w:pPr>
        <w:spacing w:after="0" w:line="240" w:lineRule="auto"/>
        <w:rPr>
          <w:rFonts w:ascii="Calibri" w:hAnsi="Calibri" w:cs="Calibri"/>
        </w:rPr>
      </w:pPr>
    </w:p>
    <w:p w14:paraId="1C90C02E" w14:textId="77777777" w:rsidR="00B90C4C" w:rsidRPr="00B90C4C" w:rsidRDefault="00B90C4C" w:rsidP="00BD5408">
      <w:pPr>
        <w:spacing w:after="0" w:line="240" w:lineRule="auto"/>
        <w:rPr>
          <w:rFonts w:ascii="Calibri" w:hAnsi="Calibri" w:cs="Calibri"/>
        </w:rPr>
      </w:pPr>
    </w:p>
    <w:sectPr w:rsidR="00B90C4C" w:rsidRPr="00B90C4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215F98"/>
    <w:multiLevelType w:val="multilevel"/>
    <w:tmpl w:val="4B28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AD38EB"/>
    <w:multiLevelType w:val="hybridMultilevel"/>
    <w:tmpl w:val="869C817A"/>
    <w:lvl w:ilvl="0" w:tplc="B25ABB66"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3CF1FBF"/>
    <w:multiLevelType w:val="hybridMultilevel"/>
    <w:tmpl w:val="2864C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19FA4E1C"/>
    <w:multiLevelType w:val="hybridMultilevel"/>
    <w:tmpl w:val="AB1838A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52D55E9"/>
    <w:multiLevelType w:val="hybridMultilevel"/>
    <w:tmpl w:val="3EA6B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F6148C"/>
    <w:multiLevelType w:val="hybridMultilevel"/>
    <w:tmpl w:val="CBFAC36A"/>
    <w:lvl w:ilvl="0" w:tplc="B25ABB66"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CD941C3"/>
    <w:multiLevelType w:val="hybridMultilevel"/>
    <w:tmpl w:val="0B14577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16650C7"/>
    <w:multiLevelType w:val="hybridMultilevel"/>
    <w:tmpl w:val="5AAA983A"/>
    <w:lvl w:ilvl="0" w:tplc="81EEE8E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B4BF14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785BE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F0D022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6644F3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D6E7A9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8CAC1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202EF0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B0FD4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3A911782"/>
    <w:multiLevelType w:val="hybridMultilevel"/>
    <w:tmpl w:val="F33E2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B2D747A"/>
    <w:multiLevelType w:val="hybridMultilevel"/>
    <w:tmpl w:val="DAE8931C"/>
    <w:lvl w:ilvl="0" w:tplc="B25ABB66"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52D0E29"/>
    <w:multiLevelType w:val="hybridMultilevel"/>
    <w:tmpl w:val="CB4A5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C608B"/>
    <w:multiLevelType w:val="multilevel"/>
    <w:tmpl w:val="ECC26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681405"/>
    <w:multiLevelType w:val="multilevel"/>
    <w:tmpl w:val="56DA65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C7A6E23"/>
    <w:multiLevelType w:val="hybridMultilevel"/>
    <w:tmpl w:val="FD7C3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268640">
    <w:abstractNumId w:val="8"/>
  </w:num>
  <w:num w:numId="2" w16cid:durableId="1682776126">
    <w:abstractNumId w:val="6"/>
  </w:num>
  <w:num w:numId="3" w16cid:durableId="1563980777">
    <w:abstractNumId w:val="5"/>
  </w:num>
  <w:num w:numId="4" w16cid:durableId="772749189">
    <w:abstractNumId w:val="4"/>
  </w:num>
  <w:num w:numId="5" w16cid:durableId="1793670295">
    <w:abstractNumId w:val="7"/>
  </w:num>
  <w:num w:numId="6" w16cid:durableId="858395777">
    <w:abstractNumId w:val="3"/>
  </w:num>
  <w:num w:numId="7" w16cid:durableId="1062875903">
    <w:abstractNumId w:val="2"/>
  </w:num>
  <w:num w:numId="8" w16cid:durableId="783235045">
    <w:abstractNumId w:val="1"/>
  </w:num>
  <w:num w:numId="9" w16cid:durableId="1842697868">
    <w:abstractNumId w:val="0"/>
  </w:num>
  <w:num w:numId="10" w16cid:durableId="1206598843">
    <w:abstractNumId w:val="11"/>
  </w:num>
  <w:num w:numId="11" w16cid:durableId="1186669995">
    <w:abstractNumId w:val="18"/>
  </w:num>
  <w:num w:numId="12" w16cid:durableId="873543793">
    <w:abstractNumId w:val="10"/>
  </w:num>
  <w:num w:numId="13" w16cid:durableId="1342394160">
    <w:abstractNumId w:val="14"/>
  </w:num>
  <w:num w:numId="14" w16cid:durableId="855578266">
    <w:abstractNumId w:val="9"/>
  </w:num>
  <w:num w:numId="15" w16cid:durableId="11803970">
    <w:abstractNumId w:val="20"/>
  </w:num>
  <w:num w:numId="16" w16cid:durableId="837036708">
    <w:abstractNumId w:val="12"/>
  </w:num>
  <w:num w:numId="17" w16cid:durableId="794253018">
    <w:abstractNumId w:val="15"/>
  </w:num>
  <w:num w:numId="18" w16cid:durableId="695883941">
    <w:abstractNumId w:val="16"/>
  </w:num>
  <w:num w:numId="19" w16cid:durableId="1848866074">
    <w:abstractNumId w:val="19"/>
  </w:num>
  <w:num w:numId="20" w16cid:durableId="1411777394">
    <w:abstractNumId w:val="22"/>
  </w:num>
  <w:num w:numId="21" w16cid:durableId="793329086">
    <w:abstractNumId w:val="21"/>
  </w:num>
  <w:num w:numId="22" w16cid:durableId="1832986043">
    <w:abstractNumId w:val="17"/>
  </w:num>
  <w:num w:numId="23" w16cid:durableId="17582090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6A37"/>
    <w:rsid w:val="0006063C"/>
    <w:rsid w:val="000879B2"/>
    <w:rsid w:val="0015074B"/>
    <w:rsid w:val="0029639D"/>
    <w:rsid w:val="00326F90"/>
    <w:rsid w:val="00327F98"/>
    <w:rsid w:val="003709AA"/>
    <w:rsid w:val="00372412"/>
    <w:rsid w:val="003C479F"/>
    <w:rsid w:val="00536299"/>
    <w:rsid w:val="00622985"/>
    <w:rsid w:val="007A6C24"/>
    <w:rsid w:val="007C285C"/>
    <w:rsid w:val="008332D1"/>
    <w:rsid w:val="008D3E2C"/>
    <w:rsid w:val="00921F7F"/>
    <w:rsid w:val="00AA1D8D"/>
    <w:rsid w:val="00AE4FA0"/>
    <w:rsid w:val="00AE59CE"/>
    <w:rsid w:val="00B344BA"/>
    <w:rsid w:val="00B42140"/>
    <w:rsid w:val="00B47730"/>
    <w:rsid w:val="00B50D11"/>
    <w:rsid w:val="00B90C4C"/>
    <w:rsid w:val="00B916F0"/>
    <w:rsid w:val="00BC142B"/>
    <w:rsid w:val="00BD0A61"/>
    <w:rsid w:val="00BD5408"/>
    <w:rsid w:val="00C60CBE"/>
    <w:rsid w:val="00CB0664"/>
    <w:rsid w:val="00CF77A6"/>
    <w:rsid w:val="00D64076"/>
    <w:rsid w:val="00E11A16"/>
    <w:rsid w:val="00E3393D"/>
    <w:rsid w:val="00FB6582"/>
    <w:rsid w:val="00FC3E1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9B5493"/>
  <w14:defaultImageDpi w14:val="300"/>
  <w15:docId w15:val="{0710627F-712F-48DC-9E9D-47D6BB0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40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6407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8364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Li, Vanchy</cp:lastModifiedBy>
  <cp:revision>9</cp:revision>
  <dcterms:created xsi:type="dcterms:W3CDTF">2025-03-14T12:43:00Z</dcterms:created>
  <dcterms:modified xsi:type="dcterms:W3CDTF">2025-03-14T13:10:00Z</dcterms:modified>
  <cp:category/>
</cp:coreProperties>
</file>