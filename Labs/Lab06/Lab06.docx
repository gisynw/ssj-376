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2FB8EC" w14:textId="50A6761F" w:rsidR="00AE4FA0" w:rsidRPr="00D64076" w:rsidRDefault="00E11A16" w:rsidP="00E11A16">
      <w:pPr>
        <w:rPr>
          <w:rFonts w:asciiTheme="majorHAnsi" w:eastAsia="SimSun" w:hAnsiTheme="majorHAnsi" w:cstheme="majorHAnsi"/>
          <w:b/>
          <w:bCs/>
          <w:color w:val="365F91" w:themeColor="accent1" w:themeShade="BF"/>
          <w:sz w:val="28"/>
          <w:szCs w:val="28"/>
          <w:lang w:eastAsia="zh-CN"/>
        </w:rPr>
      </w:pPr>
      <w:r w:rsidRPr="00D64076">
        <w:rPr>
          <w:rFonts w:asciiTheme="majorHAnsi" w:eastAsiaTheme="majorEastAsia" w:hAnsiTheme="majorHAnsi" w:cstheme="majorHAnsi"/>
          <w:b/>
          <w:bCs/>
          <w:color w:val="365F91" w:themeColor="accent1" w:themeShade="BF"/>
          <w:sz w:val="28"/>
          <w:szCs w:val="28"/>
        </w:rPr>
        <w:t>Processing GPS Data with Temporal Aggregation and Movement Path Construction</w:t>
      </w:r>
    </w:p>
    <w:p w14:paraId="7992936B" w14:textId="6F8E5C53" w:rsidR="00E11A16" w:rsidRPr="00E11A16" w:rsidRDefault="00E11A16" w:rsidP="00E11A16">
      <w:pPr>
        <w:rPr>
          <w:rFonts w:asciiTheme="majorHAnsi" w:eastAsia="SimSun" w:hAnsiTheme="majorHAnsi" w:cstheme="majorHAnsi"/>
          <w:lang w:eastAsia="zh-CN"/>
        </w:rPr>
      </w:pPr>
      <w:r w:rsidRPr="00E11A16">
        <w:rPr>
          <w:rFonts w:asciiTheme="majorHAnsi" w:eastAsia="SimSun" w:hAnsiTheme="majorHAnsi" w:cstheme="majorHAnsi"/>
          <w:lang w:eastAsia="zh-CN"/>
        </w:rPr>
        <w:t xml:space="preserve">By completing this lab, </w:t>
      </w:r>
      <w:r w:rsidR="00921F7F">
        <w:rPr>
          <w:rFonts w:asciiTheme="majorHAnsi" w:eastAsia="SimSun" w:hAnsiTheme="majorHAnsi" w:cstheme="majorHAnsi" w:hint="eastAsia"/>
          <w:lang w:eastAsia="zh-CN"/>
        </w:rPr>
        <w:t>you</w:t>
      </w:r>
      <w:r w:rsidRPr="00E11A16">
        <w:rPr>
          <w:rFonts w:asciiTheme="majorHAnsi" w:eastAsia="SimSun" w:hAnsiTheme="majorHAnsi" w:cstheme="majorHAnsi"/>
          <w:lang w:eastAsia="zh-CN"/>
        </w:rPr>
        <w:t xml:space="preserve"> will:</w:t>
      </w:r>
    </w:p>
    <w:p w14:paraId="072E6AC2" w14:textId="77777777" w:rsidR="00E11A16" w:rsidRPr="00E11A16" w:rsidRDefault="00E11A16" w:rsidP="00E11A16">
      <w:pPr>
        <w:numPr>
          <w:ilvl w:val="0"/>
          <w:numId w:val="14"/>
        </w:numPr>
        <w:rPr>
          <w:rFonts w:asciiTheme="majorHAnsi" w:eastAsia="SimSun" w:hAnsiTheme="majorHAnsi" w:cstheme="majorHAnsi"/>
          <w:lang w:eastAsia="zh-CN"/>
        </w:rPr>
      </w:pPr>
      <w:r w:rsidRPr="00E11A16">
        <w:rPr>
          <w:rFonts w:asciiTheme="majorHAnsi" w:eastAsia="SimSun" w:hAnsiTheme="majorHAnsi" w:cstheme="majorHAnsi"/>
          <w:lang w:eastAsia="zh-CN"/>
        </w:rPr>
        <w:t xml:space="preserve">Understand </w:t>
      </w:r>
      <w:r w:rsidRPr="00E11A16">
        <w:rPr>
          <w:rFonts w:asciiTheme="majorHAnsi" w:eastAsia="SimSun" w:hAnsiTheme="majorHAnsi" w:cstheme="majorHAnsi"/>
          <w:b/>
          <w:bCs/>
          <w:lang w:eastAsia="zh-CN"/>
        </w:rPr>
        <w:t>date/time manipulation</w:t>
      </w:r>
      <w:r w:rsidRPr="00E11A16">
        <w:rPr>
          <w:rFonts w:asciiTheme="majorHAnsi" w:eastAsia="SimSun" w:hAnsiTheme="majorHAnsi" w:cstheme="majorHAnsi"/>
          <w:lang w:eastAsia="zh-CN"/>
        </w:rPr>
        <w:t xml:space="preserve"> in SQL.</w:t>
      </w:r>
    </w:p>
    <w:p w14:paraId="1AC243C2" w14:textId="77777777" w:rsidR="00E11A16" w:rsidRPr="00E11A16" w:rsidRDefault="00E11A16" w:rsidP="00E11A16">
      <w:pPr>
        <w:numPr>
          <w:ilvl w:val="0"/>
          <w:numId w:val="14"/>
        </w:numPr>
        <w:rPr>
          <w:rFonts w:asciiTheme="majorHAnsi" w:eastAsia="SimSun" w:hAnsiTheme="majorHAnsi" w:cstheme="majorHAnsi"/>
          <w:lang w:eastAsia="zh-CN"/>
        </w:rPr>
      </w:pPr>
      <w:r w:rsidRPr="00E11A16">
        <w:rPr>
          <w:rFonts w:asciiTheme="majorHAnsi" w:eastAsia="SimSun" w:hAnsiTheme="majorHAnsi" w:cstheme="majorHAnsi"/>
          <w:lang w:eastAsia="zh-CN"/>
        </w:rPr>
        <w:t xml:space="preserve">Learn to </w:t>
      </w:r>
      <w:r w:rsidRPr="00E11A16">
        <w:rPr>
          <w:rFonts w:asciiTheme="majorHAnsi" w:eastAsia="SimSun" w:hAnsiTheme="majorHAnsi" w:cstheme="majorHAnsi"/>
          <w:b/>
          <w:bCs/>
          <w:lang w:eastAsia="zh-CN"/>
        </w:rPr>
        <w:t>group GPS points</w:t>
      </w:r>
      <w:r w:rsidRPr="00E11A16">
        <w:rPr>
          <w:rFonts w:asciiTheme="majorHAnsi" w:eastAsia="SimSun" w:hAnsiTheme="majorHAnsi" w:cstheme="majorHAnsi"/>
          <w:lang w:eastAsia="zh-CN"/>
        </w:rPr>
        <w:t xml:space="preserve"> into </w:t>
      </w:r>
      <w:r w:rsidRPr="00E11A16">
        <w:rPr>
          <w:rFonts w:asciiTheme="majorHAnsi" w:eastAsia="SimSun" w:hAnsiTheme="majorHAnsi" w:cstheme="majorHAnsi"/>
          <w:b/>
          <w:bCs/>
          <w:lang w:eastAsia="zh-CN"/>
        </w:rPr>
        <w:t>fixed time intervals</w:t>
      </w:r>
      <w:r w:rsidRPr="00E11A16">
        <w:rPr>
          <w:rFonts w:asciiTheme="majorHAnsi" w:eastAsia="SimSun" w:hAnsiTheme="majorHAnsi" w:cstheme="majorHAnsi"/>
          <w:lang w:eastAsia="zh-CN"/>
        </w:rPr>
        <w:t>.</w:t>
      </w:r>
    </w:p>
    <w:p w14:paraId="29AE348E" w14:textId="77777777" w:rsidR="00E11A16" w:rsidRPr="00E11A16" w:rsidRDefault="00E11A16" w:rsidP="00E11A16">
      <w:pPr>
        <w:numPr>
          <w:ilvl w:val="0"/>
          <w:numId w:val="14"/>
        </w:numPr>
        <w:rPr>
          <w:rFonts w:asciiTheme="majorHAnsi" w:eastAsia="SimSun" w:hAnsiTheme="majorHAnsi" w:cstheme="majorHAnsi"/>
          <w:lang w:eastAsia="zh-CN"/>
        </w:rPr>
      </w:pPr>
      <w:r w:rsidRPr="00E11A16">
        <w:rPr>
          <w:rFonts w:asciiTheme="majorHAnsi" w:eastAsia="SimSun" w:hAnsiTheme="majorHAnsi" w:cstheme="majorHAnsi"/>
          <w:lang w:eastAsia="zh-CN"/>
        </w:rPr>
        <w:t xml:space="preserve">Use </w:t>
      </w:r>
      <w:proofErr w:type="spellStart"/>
      <w:r w:rsidRPr="00E11A16">
        <w:rPr>
          <w:rFonts w:asciiTheme="majorHAnsi" w:eastAsia="SimSun" w:hAnsiTheme="majorHAnsi" w:cstheme="majorHAnsi"/>
          <w:b/>
          <w:bCs/>
          <w:lang w:eastAsia="zh-CN"/>
        </w:rPr>
        <w:t>PostGIS</w:t>
      </w:r>
      <w:proofErr w:type="spellEnd"/>
      <w:r w:rsidRPr="00E11A16">
        <w:rPr>
          <w:rFonts w:asciiTheme="majorHAnsi" w:eastAsia="SimSun" w:hAnsiTheme="majorHAnsi" w:cstheme="majorHAnsi"/>
          <w:b/>
          <w:bCs/>
          <w:lang w:eastAsia="zh-CN"/>
        </w:rPr>
        <w:t xml:space="preserve"> functions</w:t>
      </w:r>
      <w:r w:rsidRPr="00E11A16">
        <w:rPr>
          <w:rFonts w:asciiTheme="majorHAnsi" w:eastAsia="SimSun" w:hAnsiTheme="majorHAnsi" w:cstheme="majorHAnsi"/>
          <w:lang w:eastAsia="zh-CN"/>
        </w:rPr>
        <w:t xml:space="preserve"> to generate </w:t>
      </w:r>
      <w:r w:rsidRPr="00E11A16">
        <w:rPr>
          <w:rFonts w:asciiTheme="majorHAnsi" w:eastAsia="SimSun" w:hAnsiTheme="majorHAnsi" w:cstheme="majorHAnsi"/>
          <w:b/>
          <w:bCs/>
          <w:lang w:eastAsia="zh-CN"/>
        </w:rPr>
        <w:t>movement paths</w:t>
      </w:r>
      <w:r w:rsidRPr="00E11A16">
        <w:rPr>
          <w:rFonts w:asciiTheme="majorHAnsi" w:eastAsia="SimSun" w:hAnsiTheme="majorHAnsi" w:cstheme="majorHAnsi"/>
          <w:lang w:eastAsia="zh-CN"/>
        </w:rPr>
        <w:t>.</w:t>
      </w:r>
    </w:p>
    <w:p w14:paraId="1B230594" w14:textId="77777777" w:rsidR="00E11A16" w:rsidRDefault="00E11A16" w:rsidP="00E11A16">
      <w:pPr>
        <w:numPr>
          <w:ilvl w:val="0"/>
          <w:numId w:val="14"/>
        </w:numPr>
        <w:rPr>
          <w:rFonts w:asciiTheme="majorHAnsi" w:eastAsia="SimSun" w:hAnsiTheme="majorHAnsi" w:cstheme="majorHAnsi"/>
          <w:lang w:eastAsia="zh-CN"/>
        </w:rPr>
      </w:pPr>
      <w:r w:rsidRPr="00E11A16">
        <w:rPr>
          <w:rFonts w:asciiTheme="majorHAnsi" w:eastAsia="SimSun" w:hAnsiTheme="majorHAnsi" w:cstheme="majorHAnsi"/>
          <w:lang w:eastAsia="zh-CN"/>
        </w:rPr>
        <w:t xml:space="preserve">Analyze the </w:t>
      </w:r>
      <w:r w:rsidRPr="00E11A16">
        <w:rPr>
          <w:rFonts w:asciiTheme="majorHAnsi" w:eastAsia="SimSun" w:hAnsiTheme="majorHAnsi" w:cstheme="majorHAnsi"/>
          <w:b/>
          <w:bCs/>
          <w:lang w:eastAsia="zh-CN"/>
        </w:rPr>
        <w:t>distance traveled and movement duration</w:t>
      </w:r>
      <w:r w:rsidRPr="00E11A16">
        <w:rPr>
          <w:rFonts w:asciiTheme="majorHAnsi" w:eastAsia="SimSun" w:hAnsiTheme="majorHAnsi" w:cstheme="majorHAnsi"/>
          <w:lang w:eastAsia="zh-CN"/>
        </w:rPr>
        <w:t>.</w:t>
      </w:r>
    </w:p>
    <w:p w14:paraId="4F8C47F1" w14:textId="54BEB476" w:rsidR="007C285C" w:rsidRDefault="007C285C" w:rsidP="007C285C">
      <w:pPr>
        <w:rPr>
          <w:rFonts w:asciiTheme="majorHAnsi" w:eastAsia="SimSun" w:hAnsiTheme="majorHAnsi" w:cstheme="majorHAnsi"/>
          <w:lang w:eastAsia="zh-CN"/>
        </w:rPr>
      </w:pPr>
      <w:r>
        <w:rPr>
          <w:rFonts w:asciiTheme="majorHAnsi" w:eastAsia="SimSun" w:hAnsiTheme="majorHAnsi" w:cstheme="majorHAnsi"/>
          <w:lang w:eastAsia="zh-CN"/>
        </w:rPr>
        <w:t xml:space="preserve">Total points: </w:t>
      </w:r>
      <w:r w:rsidRPr="007C285C">
        <w:rPr>
          <w:rFonts w:asciiTheme="majorHAnsi" w:eastAsia="SimSun" w:hAnsiTheme="majorHAnsi" w:cstheme="majorHAnsi"/>
          <w:b/>
          <w:bCs/>
          <w:lang w:eastAsia="zh-CN"/>
        </w:rPr>
        <w:t>9pts</w:t>
      </w:r>
    </w:p>
    <w:p w14:paraId="1DB8714F" w14:textId="27623D16" w:rsidR="007C285C" w:rsidRPr="007C285C" w:rsidRDefault="007C285C" w:rsidP="007C285C">
      <w:pPr>
        <w:rPr>
          <w:rFonts w:asciiTheme="majorHAnsi" w:eastAsia="SimSun" w:hAnsiTheme="majorHAnsi" w:cstheme="majorHAnsi"/>
          <w:b/>
          <w:bCs/>
          <w:lang w:eastAsia="zh-CN"/>
        </w:rPr>
      </w:pPr>
      <w:r w:rsidRPr="007C285C">
        <w:rPr>
          <w:rFonts w:asciiTheme="majorHAnsi" w:eastAsia="SimSun" w:hAnsiTheme="majorHAnsi" w:cstheme="majorHAnsi"/>
          <w:b/>
          <w:bCs/>
          <w:lang w:eastAsia="zh-CN"/>
        </w:rPr>
        <w:t>Please submit the lab in word or pdf format, with commands and screenshots.</w:t>
      </w:r>
    </w:p>
    <w:p w14:paraId="388B4480" w14:textId="10AB89D5" w:rsidR="003709AA" w:rsidRDefault="003709AA" w:rsidP="003709AA">
      <w:pPr>
        <w:pStyle w:val="Heading2"/>
        <w:rPr>
          <w:lang w:eastAsia="zh-CN"/>
        </w:rPr>
      </w:pPr>
      <w:r>
        <w:rPr>
          <w:rFonts w:hint="eastAsia"/>
          <w:lang w:eastAsia="zh-CN"/>
        </w:rPr>
        <w:t>Data Introduction</w:t>
      </w:r>
    </w:p>
    <w:p w14:paraId="648A1ABF" w14:textId="77777777" w:rsidR="003709AA" w:rsidRPr="003709AA" w:rsidRDefault="003709AA" w:rsidP="003709AA">
      <w:pPr>
        <w:rPr>
          <w:rFonts w:asciiTheme="majorHAnsi" w:eastAsia="SimSun" w:hAnsiTheme="majorHAnsi" w:cstheme="majorHAnsi"/>
          <w:lang w:eastAsia="zh-CN"/>
        </w:rPr>
      </w:pPr>
      <w:proofErr w:type="spellStart"/>
      <w:r w:rsidRPr="003709AA">
        <w:rPr>
          <w:rFonts w:asciiTheme="majorHAnsi" w:eastAsia="SimSun" w:hAnsiTheme="majorHAnsi" w:cstheme="majorHAnsi"/>
          <w:lang w:eastAsia="zh-CN"/>
        </w:rPr>
        <w:t>aussie_track_points</w:t>
      </w:r>
      <w:proofErr w:type="spellEnd"/>
    </w:p>
    <w:p w14:paraId="04FC1B6A" w14:textId="028E44F4" w:rsidR="003709AA" w:rsidRDefault="003709AA" w:rsidP="003709AA">
      <w:pPr>
        <w:keepNext/>
        <w:jc w:val="center"/>
      </w:pPr>
      <w:r w:rsidRPr="003709AA">
        <w:rPr>
          <w:rFonts w:asciiTheme="majorHAnsi" w:eastAsia="SimSun" w:hAnsiTheme="majorHAnsi" w:cstheme="majorHAnsi"/>
          <w:noProof/>
          <w:lang w:eastAsia="zh-CN"/>
        </w:rPr>
        <w:drawing>
          <wp:inline distT="0" distB="0" distL="0" distR="0" wp14:anchorId="34796C96" wp14:editId="01195E61">
            <wp:extent cx="2316854" cy="1435833"/>
            <wp:effectExtent l="0" t="0" r="7620" b="0"/>
            <wp:docPr id="7" name="Picture 6" descr="A map of a city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25CFFED8-06A6-2023-AC09-053F23F7EB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map of a city&#10;&#10;AI-generated content may be incorrect.">
                      <a:extLst>
                        <a:ext uri="{FF2B5EF4-FFF2-40B4-BE49-F238E27FC236}">
                          <a16:creationId xmlns:a16="http://schemas.microsoft.com/office/drawing/2014/main" id="{25CFFED8-06A6-2023-AC09-053F23F7EB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5508" cy="144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07DE" w14:textId="22DCB887" w:rsidR="003709AA" w:rsidRDefault="003709AA" w:rsidP="003709A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rPr>
          <w:rFonts w:eastAsia="SimSun" w:hint="eastAsia"/>
          <w:lang w:eastAsia="zh-CN"/>
        </w:rPr>
        <w:t xml:space="preserve"> Track Points visualized using </w:t>
      </w:r>
      <w:proofErr w:type="spellStart"/>
      <w:r w:rsidR="007C285C">
        <w:rPr>
          <w:rFonts w:eastAsia="SimSun"/>
          <w:lang w:eastAsia="zh-CN"/>
        </w:rPr>
        <w:t>PostGIS</w:t>
      </w:r>
      <w:proofErr w:type="spellEnd"/>
    </w:p>
    <w:p w14:paraId="3F7E92C9" w14:textId="77777777" w:rsidR="003709AA" w:rsidRDefault="003709AA" w:rsidP="003709AA">
      <w:pPr>
        <w:pStyle w:val="Caption"/>
        <w:jc w:val="center"/>
        <w:rPr>
          <w:rFonts w:eastAsia="SimSun"/>
          <w:lang w:eastAsia="zh-CN"/>
        </w:rPr>
      </w:pPr>
      <w:r w:rsidRPr="003709AA">
        <w:rPr>
          <w:rFonts w:asciiTheme="majorHAnsi" w:eastAsia="SimSun" w:hAnsiTheme="majorHAnsi" w:cstheme="majorHAnsi"/>
          <w:noProof/>
          <w:lang w:eastAsia="zh-CN"/>
        </w:rPr>
        <w:drawing>
          <wp:inline distT="0" distB="0" distL="0" distR="0" wp14:anchorId="7018E2C6" wp14:editId="38287145">
            <wp:extent cx="2439670" cy="1767092"/>
            <wp:effectExtent l="0" t="0" r="0" b="5080"/>
            <wp:docPr id="8" name="Picture 7" descr="A map of a track point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9ED3951B-CFE4-E288-FF3E-7691A88DDC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map of a track point&#10;&#10;AI-generated content may be incorrect.">
                      <a:extLst>
                        <a:ext uri="{FF2B5EF4-FFF2-40B4-BE49-F238E27FC236}">
                          <a16:creationId xmlns:a16="http://schemas.microsoft.com/office/drawing/2014/main" id="{9ED3951B-CFE4-E288-FF3E-7691A88DDC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4773" cy="178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8512" w14:textId="6A65B654" w:rsidR="003709AA" w:rsidRDefault="003709AA" w:rsidP="003709AA">
      <w:pPr>
        <w:pStyle w:val="Caption"/>
        <w:jc w:val="center"/>
        <w:rPr>
          <w:rFonts w:eastAsia="SimSun"/>
          <w:lang w:eastAsia="zh-CN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rPr>
          <w:rFonts w:eastAsia="SimSun" w:hint="eastAsia"/>
          <w:lang w:eastAsia="zh-CN"/>
        </w:rPr>
        <w:t xml:space="preserve"> Track Points visualized in </w:t>
      </w:r>
      <w:r w:rsidR="007C285C">
        <w:rPr>
          <w:rFonts w:eastAsia="SimSun"/>
          <w:lang w:eastAsia="zh-CN"/>
        </w:rPr>
        <w:t>python</w:t>
      </w:r>
    </w:p>
    <w:p w14:paraId="5659B0F8" w14:textId="2BD005B4" w:rsidR="007C285C" w:rsidRDefault="007C285C" w:rsidP="007C285C">
      <w:pPr>
        <w:rPr>
          <w:lang w:eastAsia="zh-CN"/>
        </w:rPr>
      </w:pPr>
      <w:proofErr w:type="spellStart"/>
      <w:r>
        <w:rPr>
          <w:lang w:eastAsia="zh-CN"/>
        </w:rPr>
        <w:t>Assue_track</w:t>
      </w:r>
      <w:proofErr w:type="spellEnd"/>
    </w:p>
    <w:p w14:paraId="14F0139C" w14:textId="003C8495" w:rsidR="007C285C" w:rsidRDefault="007C285C" w:rsidP="007C285C">
      <w:pPr>
        <w:jc w:val="center"/>
        <w:rPr>
          <w:lang w:eastAsia="zh-CN"/>
        </w:rPr>
      </w:pPr>
      <w:r w:rsidRPr="007C285C">
        <w:rPr>
          <w:noProof/>
          <w:lang w:eastAsia="zh-CN"/>
        </w:rPr>
        <w:lastRenderedPageBreak/>
        <w:drawing>
          <wp:inline distT="0" distB="0" distL="0" distR="0" wp14:anchorId="2CB6FCA8" wp14:editId="1CD17926">
            <wp:extent cx="2638425" cy="1536628"/>
            <wp:effectExtent l="0" t="0" r="0" b="6985"/>
            <wp:docPr id="11" name="Picture 10" descr="A map of a city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EDCD5C82-E9F5-4190-D57A-3DA710716C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map of a city&#10;&#10;AI-generated content may be incorrect.">
                      <a:extLst>
                        <a:ext uri="{FF2B5EF4-FFF2-40B4-BE49-F238E27FC236}">
                          <a16:creationId xmlns:a16="http://schemas.microsoft.com/office/drawing/2014/main" id="{EDCD5C82-E9F5-4190-D57A-3DA710716C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2982" cy="153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C306" w14:textId="07F4F6A8" w:rsidR="007C285C" w:rsidRDefault="007C285C" w:rsidP="007C285C">
      <w:pPr>
        <w:jc w:val="center"/>
        <w:rPr>
          <w:rFonts w:eastAsia="SimSun"/>
          <w:b/>
          <w:bCs/>
          <w:color w:val="4F81BD" w:themeColor="accent1"/>
          <w:sz w:val="18"/>
          <w:szCs w:val="18"/>
          <w:lang w:eastAsia="zh-CN"/>
        </w:rPr>
      </w:pPr>
      <w:r w:rsidRPr="007C285C">
        <w:rPr>
          <w:rFonts w:eastAsia="SimSun"/>
          <w:b/>
          <w:bCs/>
          <w:color w:val="4F81BD" w:themeColor="accent1"/>
          <w:sz w:val="18"/>
          <w:szCs w:val="18"/>
          <w:lang w:eastAsia="zh-CN"/>
        </w:rPr>
        <w:t xml:space="preserve">Figure 3 </w:t>
      </w:r>
      <w:r>
        <w:rPr>
          <w:rFonts w:eastAsia="SimSun"/>
          <w:b/>
          <w:bCs/>
          <w:color w:val="4F81BD" w:themeColor="accent1"/>
          <w:sz w:val="18"/>
          <w:szCs w:val="18"/>
          <w:lang w:eastAsia="zh-CN"/>
        </w:rPr>
        <w:t xml:space="preserve">Aussie </w:t>
      </w:r>
      <w:r w:rsidRPr="007C285C">
        <w:rPr>
          <w:rFonts w:eastAsia="SimSun"/>
          <w:b/>
          <w:bCs/>
          <w:color w:val="4F81BD" w:themeColor="accent1"/>
          <w:sz w:val="18"/>
          <w:szCs w:val="18"/>
          <w:lang w:eastAsia="zh-CN"/>
        </w:rPr>
        <w:t>Track</w:t>
      </w:r>
    </w:p>
    <w:p w14:paraId="474024CD" w14:textId="6E904EC9" w:rsidR="00CF77A6" w:rsidRPr="00CF77A6" w:rsidRDefault="00CF77A6" w:rsidP="00CF77A6">
      <w:pPr>
        <w:pStyle w:val="Heading2"/>
        <w:rPr>
          <w:lang w:eastAsia="zh-CN"/>
        </w:rPr>
      </w:pPr>
      <w:r w:rsidRPr="00CF77A6">
        <w:rPr>
          <w:lang w:eastAsia="zh-CN"/>
        </w:rPr>
        <w:t>Linear path from point observations</w:t>
      </w:r>
    </w:p>
    <w:p w14:paraId="68A4DB40" w14:textId="683B3D7C" w:rsidR="00CF77A6" w:rsidRDefault="00CF77A6" w:rsidP="00CF77A6">
      <w:pPr>
        <w:pStyle w:val="ListParagraph"/>
        <w:numPr>
          <w:ilvl w:val="0"/>
          <w:numId w:val="20"/>
        </w:numPr>
        <w:rPr>
          <w:rFonts w:asciiTheme="majorHAnsi" w:eastAsia="SimSun" w:hAnsiTheme="majorHAnsi" w:cstheme="majorHAnsi"/>
          <w:lang w:eastAsia="zh-CN"/>
        </w:rPr>
      </w:pPr>
      <w:r>
        <w:rPr>
          <w:rFonts w:asciiTheme="majorHAnsi" w:eastAsia="SimSun" w:hAnsiTheme="majorHAnsi" w:cstheme="majorHAnsi"/>
          <w:lang w:eastAsia="zh-CN"/>
        </w:rPr>
        <w:t>Examples of applications: GPS tracking (e.g., vehicle movement, animal migration).</w:t>
      </w:r>
    </w:p>
    <w:p w14:paraId="373A1CF6" w14:textId="5C9B9A93" w:rsidR="00CF77A6" w:rsidRDefault="00CF77A6" w:rsidP="00CF77A6">
      <w:pPr>
        <w:pStyle w:val="ListParagraph"/>
        <w:numPr>
          <w:ilvl w:val="0"/>
          <w:numId w:val="20"/>
        </w:numPr>
        <w:rPr>
          <w:rFonts w:asciiTheme="majorHAnsi" w:eastAsia="SimSun" w:hAnsiTheme="majorHAnsi" w:cstheme="majorHAnsi"/>
          <w:lang w:eastAsia="zh-CN"/>
        </w:rPr>
      </w:pPr>
      <w:r>
        <w:rPr>
          <w:rFonts w:asciiTheme="majorHAnsi" w:eastAsia="SimSun" w:hAnsiTheme="majorHAnsi" w:cstheme="majorHAnsi"/>
          <w:lang w:eastAsia="zh-CN"/>
        </w:rPr>
        <w:t>Route reconstruction from timestamped observations.</w:t>
      </w:r>
    </w:p>
    <w:p w14:paraId="234D48F2" w14:textId="4AA2596E" w:rsidR="00CF77A6" w:rsidRPr="00CF77A6" w:rsidRDefault="00CF77A6" w:rsidP="00CF77A6">
      <w:pPr>
        <w:pStyle w:val="ListParagraph"/>
        <w:numPr>
          <w:ilvl w:val="0"/>
          <w:numId w:val="20"/>
        </w:numPr>
        <w:rPr>
          <w:rFonts w:asciiTheme="majorHAnsi" w:eastAsia="SimSun" w:hAnsiTheme="majorHAnsi" w:cstheme="majorHAnsi"/>
          <w:lang w:eastAsia="zh-CN"/>
        </w:rPr>
      </w:pPr>
      <w:r>
        <w:rPr>
          <w:rFonts w:asciiTheme="majorHAnsi" w:eastAsia="SimSun" w:hAnsiTheme="majorHAnsi" w:cstheme="majorHAnsi"/>
          <w:lang w:eastAsia="zh-CN"/>
        </w:rPr>
        <w:t>Mapping historical travel routes.</w:t>
      </w:r>
    </w:p>
    <w:p w14:paraId="7534FBC2" w14:textId="7563DC38" w:rsidR="003709AA" w:rsidRPr="003709AA" w:rsidRDefault="003709AA" w:rsidP="003709AA">
      <w:pPr>
        <w:pStyle w:val="Heading2"/>
        <w:rPr>
          <w:lang w:eastAsia="zh-CN"/>
        </w:rPr>
      </w:pPr>
      <w:r>
        <w:rPr>
          <w:rFonts w:hint="eastAsia"/>
          <w:lang w:eastAsia="zh-CN"/>
        </w:rPr>
        <w:t>Workflow</w:t>
      </w:r>
    </w:p>
    <w:p w14:paraId="205CC1E3" w14:textId="5D40CB90" w:rsidR="00921F7F" w:rsidRPr="00E11A16" w:rsidRDefault="00921F7F" w:rsidP="00921F7F">
      <w:pPr>
        <w:ind w:left="360"/>
        <w:rPr>
          <w:rFonts w:asciiTheme="majorHAnsi" w:eastAsia="SimSun" w:hAnsiTheme="majorHAnsi" w:cstheme="majorHAnsi"/>
          <w:lang w:eastAsia="zh-CN"/>
        </w:rPr>
      </w:pPr>
      <w:r>
        <w:rPr>
          <w:noProof/>
        </w:rPr>
        <w:drawing>
          <wp:inline distT="0" distB="0" distL="0" distR="0" wp14:anchorId="19CE3ED6" wp14:editId="7D7300EA">
            <wp:extent cx="5486400" cy="708025"/>
            <wp:effectExtent l="0" t="0" r="0" b="0"/>
            <wp:docPr id="1591096624" name="Picture 1" descr="A brown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96624" name="Picture 1" descr="A brown rectangle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4033" w14:textId="4EEA6D0F" w:rsidR="00E11A16" w:rsidRPr="00D64076" w:rsidRDefault="00E11A16" w:rsidP="00D64076">
      <w:pPr>
        <w:pStyle w:val="Heading2"/>
        <w:rPr>
          <w:rFonts w:cstheme="majorHAnsi"/>
          <w:lang w:eastAsia="zh-CN"/>
        </w:rPr>
      </w:pPr>
      <w:r w:rsidRPr="00D64076">
        <w:rPr>
          <w:rFonts w:cstheme="majorHAnsi"/>
          <w:lang w:eastAsia="zh-CN"/>
        </w:rPr>
        <w:t>Step 1: Understanding Time Manipulation in SQL</w:t>
      </w:r>
    </w:p>
    <w:p w14:paraId="43167EA7" w14:textId="2E604D70" w:rsidR="00E11A16" w:rsidRPr="00CF77A6" w:rsidRDefault="00E11A16" w:rsidP="00CF77A6">
      <w:pPr>
        <w:pStyle w:val="ListParagraph"/>
        <w:numPr>
          <w:ilvl w:val="1"/>
          <w:numId w:val="21"/>
        </w:numPr>
        <w:rPr>
          <w:rFonts w:asciiTheme="majorHAnsi" w:eastAsia="SimSun" w:hAnsiTheme="majorHAnsi" w:cstheme="majorHAnsi"/>
          <w:lang w:eastAsia="zh-CN"/>
        </w:rPr>
      </w:pPr>
      <w:r w:rsidRPr="00CF77A6">
        <w:rPr>
          <w:rFonts w:asciiTheme="majorHAnsi" w:eastAsia="SimSun" w:hAnsiTheme="majorHAnsi" w:cstheme="majorHAnsi"/>
          <w:lang w:eastAsia="zh-CN"/>
        </w:rPr>
        <w:t>Using DATE_TRUNC to Round Timestamps</w:t>
      </w:r>
      <w:r w:rsidR="00CF77A6" w:rsidRPr="00CF77A6">
        <w:rPr>
          <w:rFonts w:asciiTheme="majorHAnsi" w:eastAsia="SimSun" w:hAnsiTheme="majorHAnsi" w:cstheme="majorHAnsi"/>
          <w:lang w:eastAsia="zh-CN"/>
        </w:rPr>
        <w:t xml:space="preserve"> (DATE_</w:t>
      </w:r>
      <w:proofErr w:type="gramStart"/>
      <w:r w:rsidR="00CF77A6" w:rsidRPr="00CF77A6">
        <w:rPr>
          <w:rFonts w:asciiTheme="majorHAnsi" w:eastAsia="SimSun" w:hAnsiTheme="majorHAnsi" w:cstheme="majorHAnsi"/>
          <w:lang w:eastAsia="zh-CN"/>
        </w:rPr>
        <w:t>TRUNC(</w:t>
      </w:r>
      <w:proofErr w:type="gramEnd"/>
      <w:r w:rsidR="00CF77A6" w:rsidRPr="00CF77A6">
        <w:rPr>
          <w:rFonts w:asciiTheme="majorHAnsi" w:eastAsia="SimSun" w:hAnsiTheme="majorHAnsi" w:cstheme="majorHAnsi"/>
          <w:lang w:eastAsia="zh-CN"/>
        </w:rPr>
        <w:t>) function is used to round timestamps to a specific unit);</w:t>
      </w:r>
    </w:p>
    <w:p w14:paraId="3303A867" w14:textId="4EB91DCF" w:rsidR="00CF77A6" w:rsidRPr="00CF77A6" w:rsidRDefault="00CF77A6" w:rsidP="00BC142B">
      <w:pPr>
        <w:pStyle w:val="ListParagraph"/>
        <w:numPr>
          <w:ilvl w:val="0"/>
          <w:numId w:val="22"/>
        </w:numPr>
        <w:rPr>
          <w:rFonts w:asciiTheme="majorHAnsi" w:eastAsia="SimSun" w:hAnsiTheme="majorHAnsi" w:cstheme="majorHAnsi"/>
          <w:lang w:eastAsia="zh-CN"/>
        </w:rPr>
      </w:pPr>
      <w:proofErr w:type="gramStart"/>
      <w:r>
        <w:rPr>
          <w:rFonts w:asciiTheme="majorHAnsi" w:eastAsia="SimSun" w:hAnsiTheme="majorHAnsi" w:cstheme="majorHAnsi"/>
          <w:lang w:eastAsia="zh-CN"/>
        </w:rPr>
        <w:t>The ‘-</w:t>
      </w:r>
      <w:proofErr w:type="gramEnd"/>
      <w:r>
        <w:rPr>
          <w:rFonts w:asciiTheme="majorHAnsi" w:eastAsia="SimSun" w:hAnsiTheme="majorHAnsi" w:cstheme="majorHAnsi"/>
          <w:lang w:eastAsia="zh-CN"/>
        </w:rPr>
        <w:t xml:space="preserve">4’ at the end of the timestamp represents the time zone offset from </w:t>
      </w:r>
      <w:r w:rsidR="00BC142B">
        <w:rPr>
          <w:rFonts w:asciiTheme="majorHAnsi" w:eastAsia="SimSun" w:hAnsiTheme="majorHAnsi" w:cstheme="majorHAnsi"/>
          <w:lang w:eastAsia="zh-CN"/>
        </w:rPr>
        <w:t>Coordinated Universal Time (UTC), which mean UTC -4 hours</w:t>
      </w:r>
      <w:r>
        <w:rPr>
          <w:rFonts w:asciiTheme="majorHAnsi" w:eastAsia="SimSun" w:hAnsiTheme="majorHAnsi" w:cstheme="majorHAnsi"/>
          <w:lang w:eastAsia="zh-CN"/>
        </w:rPr>
        <w:t xml:space="preserve"> </w:t>
      </w:r>
    </w:p>
    <w:p w14:paraId="0484956C" w14:textId="337EAD52" w:rsidR="00E11A16" w:rsidRDefault="00E11A16" w:rsidP="00E11A16">
      <w:pPr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SELECT DATE_</w:t>
      </w:r>
      <w:proofErr w:type="gram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TRUNC(</w:t>
      </w:r>
      <w:proofErr w:type="gramEnd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'minute', TIMESTAMP '2009-07-18 04:30:</w:t>
      </w:r>
      <w:r w:rsidR="00CF77A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2</w:t>
      </w: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0-04');</w:t>
      </w:r>
    </w:p>
    <w:p w14:paraId="0FE2982C" w14:textId="77777777" w:rsidR="00895231" w:rsidRPr="00D64076" w:rsidRDefault="00895231" w:rsidP="00895231">
      <w:pPr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Practice 1: what is the result of </w:t>
      </w: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'20</w:t>
      </w:r>
      <w:r>
        <w:rPr>
          <w:rFonts w:asciiTheme="majorHAnsi" w:eastAsia="SimSun" w:hAnsiTheme="majorHAnsi" w:cstheme="majorHAnsi"/>
          <w:color w:val="548DD4" w:themeColor="text2" w:themeTint="99"/>
          <w:lang w:eastAsia="zh-CN"/>
        </w:rPr>
        <w:t>1</w:t>
      </w: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9-07-1</w:t>
      </w:r>
      <w:r>
        <w:rPr>
          <w:rFonts w:asciiTheme="majorHAnsi" w:eastAsia="SimSun" w:hAnsiTheme="majorHAnsi" w:cstheme="majorHAnsi"/>
          <w:color w:val="548DD4" w:themeColor="text2" w:themeTint="99"/>
          <w:lang w:eastAsia="zh-CN"/>
        </w:rPr>
        <w:t>3</w:t>
      </w: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</w:t>
      </w:r>
      <w:r>
        <w:rPr>
          <w:rFonts w:asciiTheme="majorHAnsi" w:eastAsia="SimSun" w:hAnsiTheme="majorHAnsi" w:cstheme="majorHAnsi"/>
          <w:color w:val="548DD4" w:themeColor="text2" w:themeTint="99"/>
          <w:lang w:eastAsia="zh-CN"/>
        </w:rPr>
        <w:t>15</w:t>
      </w: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:30:</w:t>
      </w:r>
      <w:r>
        <w:rPr>
          <w:rFonts w:asciiTheme="majorHAnsi" w:eastAsia="SimSun" w:hAnsiTheme="majorHAnsi" w:cstheme="majorHAnsi"/>
          <w:color w:val="548DD4" w:themeColor="text2" w:themeTint="99"/>
          <w:lang w:eastAsia="zh-CN"/>
        </w:rPr>
        <w:t>56</w:t>
      </w: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-04'</w:t>
      </w:r>
      <w:r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when round it to second?</w:t>
      </w:r>
    </w:p>
    <w:p w14:paraId="2433FB8F" w14:textId="631E0684" w:rsidR="00895231" w:rsidRDefault="00895231" w:rsidP="00895231">
      <w:pPr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SELECT DATE_</w:t>
      </w:r>
      <w:proofErr w:type="gram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TRUNC(</w:t>
      </w:r>
      <w:proofErr w:type="gramEnd"/>
      <w:r>
        <w:rPr>
          <w:rFonts w:asciiTheme="majorHAnsi" w:eastAsia="SimSun" w:hAnsiTheme="majorHAnsi" w:cstheme="majorHAnsi"/>
          <w:color w:val="548DD4" w:themeColor="text2" w:themeTint="99"/>
          <w:lang w:eastAsia="zh-CN"/>
        </w:rPr>
        <w:t>second</w:t>
      </w: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, </w:t>
      </w:r>
      <w:proofErr w:type="gram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TIMESTAMP ''</w:t>
      </w:r>
      <w:proofErr w:type="gramEnd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20</w:t>
      </w:r>
      <w:r>
        <w:rPr>
          <w:rFonts w:asciiTheme="majorHAnsi" w:eastAsia="SimSun" w:hAnsiTheme="majorHAnsi" w:cstheme="majorHAnsi"/>
          <w:color w:val="548DD4" w:themeColor="text2" w:themeTint="99"/>
          <w:lang w:eastAsia="zh-CN"/>
        </w:rPr>
        <w:t>1</w:t>
      </w: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9-07-1</w:t>
      </w:r>
      <w:r>
        <w:rPr>
          <w:rFonts w:asciiTheme="majorHAnsi" w:eastAsia="SimSun" w:hAnsiTheme="majorHAnsi" w:cstheme="majorHAnsi"/>
          <w:color w:val="548DD4" w:themeColor="text2" w:themeTint="99"/>
          <w:lang w:eastAsia="zh-CN"/>
        </w:rPr>
        <w:t>3</w:t>
      </w: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</w:t>
      </w:r>
      <w:r>
        <w:rPr>
          <w:rFonts w:asciiTheme="majorHAnsi" w:eastAsia="SimSun" w:hAnsiTheme="majorHAnsi" w:cstheme="majorHAnsi"/>
          <w:color w:val="548DD4" w:themeColor="text2" w:themeTint="99"/>
          <w:lang w:eastAsia="zh-CN"/>
        </w:rPr>
        <w:t>15</w:t>
      </w: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:30:</w:t>
      </w:r>
      <w:r>
        <w:rPr>
          <w:rFonts w:asciiTheme="majorHAnsi" w:eastAsia="SimSun" w:hAnsiTheme="majorHAnsi" w:cstheme="majorHAnsi"/>
          <w:color w:val="548DD4" w:themeColor="text2" w:themeTint="99"/>
          <w:lang w:eastAsia="zh-CN"/>
        </w:rPr>
        <w:t>56</w:t>
      </w: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-04');</w:t>
      </w:r>
    </w:p>
    <w:p w14:paraId="2999E493" w14:textId="77777777" w:rsidR="00895231" w:rsidRPr="00D64076" w:rsidRDefault="00895231" w:rsidP="00E11A16">
      <w:pPr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</w:p>
    <w:p w14:paraId="5B6471F1" w14:textId="3D06AA6F" w:rsidR="00E11A16" w:rsidRPr="00D64076" w:rsidRDefault="00E11A16" w:rsidP="00E11A16">
      <w:pPr>
        <w:rPr>
          <w:rFonts w:asciiTheme="majorHAnsi" w:eastAsia="SimSun" w:hAnsiTheme="majorHAnsi" w:cstheme="majorHAnsi"/>
          <w:color w:val="000000" w:themeColor="text1"/>
          <w:lang w:eastAsia="zh-CN"/>
        </w:rPr>
      </w:pPr>
      <w:r w:rsidRPr="00D64076">
        <w:rPr>
          <w:rFonts w:asciiTheme="majorHAnsi" w:eastAsia="SimSun" w:hAnsiTheme="majorHAnsi" w:cstheme="majorHAnsi"/>
          <w:color w:val="000000" w:themeColor="text1"/>
          <w:lang w:eastAsia="zh-CN"/>
        </w:rPr>
        <w:t>1.2 Extracting Date Parts (DATE_PART)</w:t>
      </w:r>
    </w:p>
    <w:p w14:paraId="0F181436" w14:textId="0EDDEA9D" w:rsidR="00E11A16" w:rsidRPr="00D64076" w:rsidRDefault="00E11A16" w:rsidP="00E11A16">
      <w:pPr>
        <w:rPr>
          <w:rFonts w:asciiTheme="majorHAnsi" w:eastAsia="SimSun" w:hAnsiTheme="majorHAnsi" w:cstheme="majorHAnsi"/>
          <w:color w:val="000000" w:themeColor="text1"/>
          <w:lang w:eastAsia="zh-CN"/>
        </w:rPr>
      </w:pPr>
      <w:r w:rsidRPr="00D64076">
        <w:rPr>
          <w:rFonts w:asciiTheme="majorHAnsi" w:eastAsia="SimSun" w:hAnsiTheme="majorHAnsi" w:cstheme="majorHAnsi"/>
          <w:color w:val="000000" w:themeColor="text1"/>
          <w:lang w:eastAsia="zh-CN"/>
        </w:rPr>
        <w:t xml:space="preserve">The DATE_PART function extracts </w:t>
      </w:r>
      <w:r w:rsidRPr="00D64076">
        <w:rPr>
          <w:rFonts w:asciiTheme="majorHAnsi" w:eastAsia="SimSun" w:hAnsiTheme="majorHAnsi" w:cstheme="majorHAnsi"/>
          <w:b/>
          <w:bCs/>
          <w:color w:val="000000" w:themeColor="text1"/>
          <w:lang w:eastAsia="zh-CN"/>
        </w:rPr>
        <w:t>a specific part</w:t>
      </w:r>
      <w:r w:rsidRPr="00D64076">
        <w:rPr>
          <w:rFonts w:asciiTheme="majorHAnsi" w:eastAsia="SimSun" w:hAnsiTheme="majorHAnsi" w:cstheme="majorHAnsi"/>
          <w:color w:val="000000" w:themeColor="text1"/>
          <w:lang w:eastAsia="zh-CN"/>
        </w:rPr>
        <w:t xml:space="preserve"> of a timestamp</w:t>
      </w:r>
      <w:r w:rsidR="00BC142B">
        <w:rPr>
          <w:rFonts w:asciiTheme="majorHAnsi" w:eastAsia="SimSun" w:hAnsiTheme="majorHAnsi" w:cstheme="majorHAnsi"/>
          <w:color w:val="000000" w:themeColor="text1"/>
          <w:lang w:eastAsia="zh-CN"/>
        </w:rPr>
        <w:t>, such as the minute or hour</w:t>
      </w:r>
      <w:r w:rsidRPr="00D64076">
        <w:rPr>
          <w:rFonts w:asciiTheme="majorHAnsi" w:eastAsia="SimSun" w:hAnsiTheme="majorHAnsi" w:cstheme="majorHAnsi"/>
          <w:color w:val="000000" w:themeColor="text1"/>
          <w:lang w:eastAsia="zh-CN"/>
        </w:rPr>
        <w:t>.</w:t>
      </w:r>
    </w:p>
    <w:p w14:paraId="3B27DF3B" w14:textId="6DFA254F" w:rsidR="00E11A16" w:rsidRDefault="00E11A16" w:rsidP="00E11A16">
      <w:pPr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SELECT DATE_</w:t>
      </w:r>
      <w:proofErr w:type="gram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PART(</w:t>
      </w:r>
      <w:proofErr w:type="gramEnd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'minute', TIMESTAMP '2009-07-18 04:31:</w:t>
      </w:r>
      <w:r w:rsidR="00BC142B">
        <w:rPr>
          <w:rFonts w:asciiTheme="majorHAnsi" w:eastAsia="SimSun" w:hAnsiTheme="majorHAnsi" w:cstheme="majorHAnsi"/>
          <w:color w:val="548DD4" w:themeColor="text2" w:themeTint="99"/>
          <w:lang w:eastAsia="zh-CN"/>
        </w:rPr>
        <w:t>2</w:t>
      </w: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0-04');</w:t>
      </w:r>
    </w:p>
    <w:p w14:paraId="5A74748C" w14:textId="19F21E41" w:rsidR="00895231" w:rsidRPr="00D64076" w:rsidRDefault="00895231" w:rsidP="00895231">
      <w:pPr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Practice 2: change ‘minute’ to ‘hour’ </w:t>
      </w:r>
      <w:r>
        <w:rPr>
          <w:rFonts w:asciiTheme="majorHAnsi" w:eastAsia="SimSun" w:hAnsiTheme="majorHAnsi" w:cstheme="majorHAnsi"/>
          <w:color w:val="548DD4" w:themeColor="text2" w:themeTint="99"/>
          <w:lang w:eastAsia="zh-CN"/>
        </w:rPr>
        <w:t>or</w:t>
      </w:r>
      <w:r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‘year’, and what is the result?</w:t>
      </w:r>
    </w:p>
    <w:p w14:paraId="2BC25CF2" w14:textId="77777777" w:rsidR="00895231" w:rsidRPr="00D64076" w:rsidRDefault="00895231" w:rsidP="00E11A16">
      <w:pPr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</w:p>
    <w:p w14:paraId="568CA2F7" w14:textId="2A707D30" w:rsidR="00E11A16" w:rsidRPr="00D64076" w:rsidRDefault="00E11A16" w:rsidP="00D64076">
      <w:pPr>
        <w:pStyle w:val="Heading2"/>
        <w:rPr>
          <w:rFonts w:cstheme="majorHAnsi"/>
        </w:rPr>
      </w:pPr>
      <w:r w:rsidRPr="00D64076">
        <w:rPr>
          <w:rFonts w:cstheme="majorHAnsi"/>
        </w:rPr>
        <w:lastRenderedPageBreak/>
        <w:t>Step 2: Normalizing Time Intervals</w:t>
      </w:r>
    </w:p>
    <w:p w14:paraId="6E8A14A0" w14:textId="044FB480" w:rsidR="00E11A16" w:rsidRPr="00D64076" w:rsidRDefault="00E11A16" w:rsidP="00E11A16">
      <w:pPr>
        <w:rPr>
          <w:rFonts w:asciiTheme="majorHAnsi" w:eastAsia="SimSun" w:hAnsiTheme="majorHAnsi" w:cstheme="majorHAnsi"/>
          <w:lang w:eastAsia="zh-CN"/>
        </w:rPr>
      </w:pPr>
      <w:r w:rsidRPr="00D64076">
        <w:rPr>
          <w:rFonts w:asciiTheme="majorHAnsi" w:eastAsia="SimSun" w:hAnsiTheme="majorHAnsi" w:cstheme="majorHAnsi"/>
          <w:lang w:eastAsia="zh-CN"/>
        </w:rPr>
        <w:t>2.1 Convert Minutes to an Integer</w:t>
      </w:r>
    </w:p>
    <w:p w14:paraId="4493116A" w14:textId="30764069" w:rsidR="00E11A16" w:rsidRDefault="00E11A16" w:rsidP="00E11A16">
      <w:pPr>
        <w:rPr>
          <w:rFonts w:asciiTheme="majorHAnsi" w:eastAsia="SimSun" w:hAnsiTheme="majorHAnsi" w:cstheme="majorHAnsi"/>
          <w:lang w:eastAsia="zh-CN"/>
        </w:rPr>
      </w:pPr>
      <w:r w:rsidRPr="00D64076">
        <w:rPr>
          <w:rFonts w:asciiTheme="majorHAnsi" w:eastAsia="SimSun" w:hAnsiTheme="majorHAnsi" w:cstheme="majorHAnsi"/>
          <w:lang w:eastAsia="zh-CN"/>
        </w:rPr>
        <w:t xml:space="preserve">To group GPS points into </w:t>
      </w:r>
      <w:r w:rsidRPr="00D64076">
        <w:rPr>
          <w:rFonts w:asciiTheme="majorHAnsi" w:eastAsia="SimSun" w:hAnsiTheme="majorHAnsi" w:cstheme="majorHAnsi"/>
          <w:b/>
          <w:bCs/>
          <w:lang w:eastAsia="zh-CN"/>
        </w:rPr>
        <w:t>15-minute intervals</w:t>
      </w:r>
      <w:r w:rsidRPr="00D64076">
        <w:rPr>
          <w:rFonts w:asciiTheme="majorHAnsi" w:eastAsia="SimSun" w:hAnsiTheme="majorHAnsi" w:cstheme="majorHAnsi"/>
          <w:lang w:eastAsia="zh-CN"/>
        </w:rPr>
        <w:t xml:space="preserve">, we adjust </w:t>
      </w:r>
      <w:proofErr w:type="gramStart"/>
      <w:r w:rsidRPr="00D64076">
        <w:rPr>
          <w:rFonts w:asciiTheme="majorHAnsi" w:eastAsia="SimSun" w:hAnsiTheme="majorHAnsi" w:cstheme="majorHAnsi"/>
          <w:lang w:eastAsia="zh-CN"/>
        </w:rPr>
        <w:t>timestamps</w:t>
      </w:r>
      <w:proofErr w:type="gramEnd"/>
      <w:r w:rsidRPr="00D64076">
        <w:rPr>
          <w:rFonts w:asciiTheme="majorHAnsi" w:eastAsia="SimSun" w:hAnsiTheme="majorHAnsi" w:cstheme="majorHAnsi"/>
          <w:lang w:eastAsia="zh-CN"/>
        </w:rPr>
        <w:t>.</w:t>
      </w:r>
      <w:r w:rsidR="00BC142B">
        <w:rPr>
          <w:rFonts w:asciiTheme="majorHAnsi" w:eastAsia="SimSun" w:hAnsiTheme="majorHAnsi" w:cstheme="majorHAnsi"/>
          <w:lang w:eastAsia="zh-CN"/>
        </w:rPr>
        <w:t xml:space="preserve"> </w:t>
      </w:r>
    </w:p>
    <w:p w14:paraId="4AA30F0D" w14:textId="11FCE23A" w:rsidR="00BC142B" w:rsidRPr="00BC142B" w:rsidRDefault="00BC142B" w:rsidP="00BC142B">
      <w:pPr>
        <w:pStyle w:val="ListParagraph"/>
        <w:numPr>
          <w:ilvl w:val="0"/>
          <w:numId w:val="22"/>
        </w:numPr>
        <w:rPr>
          <w:rFonts w:asciiTheme="majorHAnsi" w:eastAsia="SimSun" w:hAnsiTheme="majorHAnsi" w:cstheme="majorHAnsi"/>
          <w:lang w:eastAsia="zh-CN"/>
        </w:rPr>
      </w:pPr>
      <w:proofErr w:type="gramStart"/>
      <w:r>
        <w:rPr>
          <w:rFonts w:asciiTheme="majorHAnsi" w:eastAsia="SimSun" w:hAnsiTheme="majorHAnsi" w:cstheme="majorHAnsi"/>
          <w:lang w:eastAsia="zh-CN"/>
        </w:rPr>
        <w:t>CAST(</w:t>
      </w:r>
      <w:proofErr w:type="gramEnd"/>
      <w:r>
        <w:rPr>
          <w:rFonts w:asciiTheme="majorHAnsi" w:eastAsia="SimSun" w:hAnsiTheme="majorHAnsi" w:cstheme="majorHAnsi"/>
          <w:lang w:eastAsia="zh-CN"/>
        </w:rPr>
        <w:t xml:space="preserve">expression AS </w:t>
      </w:r>
      <w:proofErr w:type="spellStart"/>
      <w:r>
        <w:rPr>
          <w:rFonts w:asciiTheme="majorHAnsi" w:eastAsia="SimSun" w:hAnsiTheme="majorHAnsi" w:cstheme="majorHAnsi"/>
          <w:lang w:eastAsia="zh-CN"/>
        </w:rPr>
        <w:t>target_data_type</w:t>
      </w:r>
      <w:proofErr w:type="spellEnd"/>
      <w:r>
        <w:rPr>
          <w:rFonts w:asciiTheme="majorHAnsi" w:eastAsia="SimSun" w:hAnsiTheme="majorHAnsi" w:cstheme="majorHAnsi"/>
          <w:lang w:eastAsia="zh-CN"/>
        </w:rPr>
        <w:t>), this function converts data from one type to another.</w:t>
      </w:r>
    </w:p>
    <w:p w14:paraId="67D98B64" w14:textId="79181D46" w:rsidR="00E11A16" w:rsidRDefault="00E11A16" w:rsidP="00E11A16">
      <w:pPr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SELECT </w:t>
      </w:r>
      <w:proofErr w:type="gram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CAST(</w:t>
      </w:r>
      <w:proofErr w:type="gramEnd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DATE_PART('minute', TIMESTAMP '2009-07-18 04:31:</w:t>
      </w:r>
      <w:r w:rsidR="008332D1">
        <w:rPr>
          <w:rFonts w:asciiTheme="majorHAnsi" w:eastAsia="SimSun" w:hAnsiTheme="majorHAnsi" w:cstheme="majorHAnsi"/>
          <w:color w:val="548DD4" w:themeColor="text2" w:themeTint="99"/>
          <w:lang w:eastAsia="zh-CN"/>
        </w:rPr>
        <w:t>2</w:t>
      </w: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0-04') AS integer);</w:t>
      </w:r>
    </w:p>
    <w:p w14:paraId="3EF0D9E5" w14:textId="0131E2D9" w:rsidR="00895231" w:rsidRPr="00D64076" w:rsidRDefault="00895231" w:rsidP="00E11A16">
      <w:pPr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Practice 3: How about converting Minutes in column ‘time’ from </w:t>
      </w:r>
      <w:r w:rsidRPr="00B50D11">
        <w:rPr>
          <w:rFonts w:asciiTheme="majorHAnsi" w:eastAsia="SimSun" w:hAnsiTheme="majorHAnsi" w:cstheme="majorHAnsi"/>
          <w:color w:val="548DD4" w:themeColor="text2" w:themeTint="99"/>
          <w:lang w:eastAsia="zh-CN"/>
        </w:rPr>
        <w:t>ch11.aussie_track_points</w:t>
      </w:r>
      <w:r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to integers and print it?</w:t>
      </w:r>
    </w:p>
    <w:p w14:paraId="75B7211E" w14:textId="77777777" w:rsidR="00E11A16" w:rsidRPr="00E11A16" w:rsidRDefault="00E11A16" w:rsidP="00E11A16">
      <w:pPr>
        <w:rPr>
          <w:rFonts w:asciiTheme="majorHAnsi" w:eastAsia="SimSun" w:hAnsiTheme="majorHAnsi" w:cstheme="majorHAnsi"/>
          <w:b/>
          <w:bCs/>
          <w:lang w:eastAsia="zh-CN"/>
        </w:rPr>
      </w:pPr>
      <w:r w:rsidRPr="00E11A16">
        <w:rPr>
          <w:rFonts w:asciiTheme="majorHAnsi" w:eastAsia="SimSun" w:hAnsiTheme="majorHAnsi" w:cstheme="majorHAnsi"/>
          <w:b/>
          <w:bCs/>
          <w:lang w:eastAsia="zh-CN"/>
        </w:rPr>
        <w:t>2.2 Find the Offset Using MOD</w:t>
      </w:r>
    </w:p>
    <w:p w14:paraId="0D7E7DAD" w14:textId="77777777" w:rsidR="00E11A16" w:rsidRDefault="00E11A16" w:rsidP="00E11A16">
      <w:pPr>
        <w:rPr>
          <w:rFonts w:asciiTheme="majorHAnsi" w:eastAsia="SimSun" w:hAnsiTheme="majorHAnsi" w:cstheme="majorHAnsi"/>
          <w:lang w:eastAsia="zh-CN"/>
        </w:rPr>
      </w:pPr>
      <w:r w:rsidRPr="00E11A16">
        <w:rPr>
          <w:rFonts w:asciiTheme="majorHAnsi" w:eastAsia="SimSun" w:hAnsiTheme="majorHAnsi" w:cstheme="majorHAnsi"/>
          <w:lang w:eastAsia="zh-CN"/>
        </w:rPr>
        <w:t xml:space="preserve">We determine how far each </w:t>
      </w:r>
      <w:proofErr w:type="gramStart"/>
      <w:r w:rsidRPr="00E11A16">
        <w:rPr>
          <w:rFonts w:asciiTheme="majorHAnsi" w:eastAsia="SimSun" w:hAnsiTheme="majorHAnsi" w:cstheme="majorHAnsi"/>
          <w:lang w:eastAsia="zh-CN"/>
        </w:rPr>
        <w:t>timestamp</w:t>
      </w:r>
      <w:proofErr w:type="gramEnd"/>
      <w:r w:rsidRPr="00E11A16">
        <w:rPr>
          <w:rFonts w:asciiTheme="majorHAnsi" w:eastAsia="SimSun" w:hAnsiTheme="majorHAnsi" w:cstheme="majorHAnsi"/>
          <w:lang w:eastAsia="zh-CN"/>
        </w:rPr>
        <w:t xml:space="preserve"> is from the </w:t>
      </w:r>
      <w:r w:rsidRPr="00E11A16">
        <w:rPr>
          <w:rFonts w:asciiTheme="majorHAnsi" w:eastAsia="SimSun" w:hAnsiTheme="majorHAnsi" w:cstheme="majorHAnsi"/>
          <w:b/>
          <w:bCs/>
          <w:lang w:eastAsia="zh-CN"/>
        </w:rPr>
        <w:t>nearest 15-minute mark</w:t>
      </w:r>
      <w:r w:rsidRPr="00E11A16">
        <w:rPr>
          <w:rFonts w:asciiTheme="majorHAnsi" w:eastAsia="SimSun" w:hAnsiTheme="majorHAnsi" w:cstheme="majorHAnsi"/>
          <w:lang w:eastAsia="zh-CN"/>
        </w:rPr>
        <w:t>.</w:t>
      </w:r>
    </w:p>
    <w:p w14:paraId="0F042B17" w14:textId="61758A80" w:rsidR="00BC142B" w:rsidRPr="00BC142B" w:rsidRDefault="00BC142B" w:rsidP="00BC142B">
      <w:pPr>
        <w:pStyle w:val="ListParagraph"/>
        <w:numPr>
          <w:ilvl w:val="0"/>
          <w:numId w:val="22"/>
        </w:numPr>
        <w:rPr>
          <w:rFonts w:asciiTheme="majorHAnsi" w:eastAsia="SimSun" w:hAnsiTheme="majorHAnsi" w:cstheme="majorHAnsi"/>
          <w:lang w:eastAsia="zh-CN"/>
        </w:rPr>
      </w:pPr>
      <w:proofErr w:type="gramStart"/>
      <w:r>
        <w:rPr>
          <w:rFonts w:asciiTheme="majorHAnsi" w:eastAsia="SimSun" w:hAnsiTheme="majorHAnsi" w:cstheme="majorHAnsi"/>
          <w:lang w:eastAsia="zh-CN"/>
        </w:rPr>
        <w:t>MOD(</w:t>
      </w:r>
      <w:proofErr w:type="gramEnd"/>
      <w:r>
        <w:rPr>
          <w:rFonts w:asciiTheme="majorHAnsi" w:eastAsia="SimSun" w:hAnsiTheme="majorHAnsi" w:cstheme="majorHAnsi"/>
          <w:lang w:eastAsia="zh-CN"/>
        </w:rPr>
        <w:t>dividend, divisor)</w:t>
      </w:r>
      <w:r w:rsidR="008332D1">
        <w:rPr>
          <w:rFonts w:asciiTheme="majorHAnsi" w:eastAsia="SimSun" w:hAnsiTheme="majorHAnsi" w:cstheme="majorHAnsi"/>
          <w:lang w:eastAsia="zh-CN"/>
        </w:rPr>
        <w:t>;</w:t>
      </w:r>
      <w:r>
        <w:rPr>
          <w:rFonts w:asciiTheme="majorHAnsi" w:eastAsia="SimSun" w:hAnsiTheme="majorHAnsi" w:cstheme="majorHAnsi"/>
          <w:lang w:eastAsia="zh-CN"/>
        </w:rPr>
        <w:t xml:space="preserve"> dividend is the </w:t>
      </w:r>
      <w:r w:rsidR="008332D1">
        <w:rPr>
          <w:rFonts w:asciiTheme="majorHAnsi" w:eastAsia="SimSun" w:hAnsiTheme="majorHAnsi" w:cstheme="majorHAnsi"/>
          <w:lang w:eastAsia="zh-CN"/>
        </w:rPr>
        <w:t xml:space="preserve">number to be divided, divisor is the number by which the dividend is divided, and it returns the remainder after division. For example, 10 / 3 = 3 … </w:t>
      </w:r>
      <w:r w:rsidR="008332D1" w:rsidRPr="008332D1">
        <w:rPr>
          <w:rFonts w:asciiTheme="majorHAnsi" w:eastAsia="SimSun" w:hAnsiTheme="majorHAnsi" w:cstheme="majorHAnsi"/>
          <w:shd w:val="pct15" w:color="auto" w:fill="FFFFFF"/>
          <w:lang w:eastAsia="zh-CN"/>
        </w:rPr>
        <w:t>1</w:t>
      </w:r>
    </w:p>
    <w:p w14:paraId="17E6B62B" w14:textId="7387C71D" w:rsidR="00E11A16" w:rsidRDefault="00E11A16" w:rsidP="00E11A16">
      <w:pPr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SELECT </w:t>
      </w:r>
      <w:proofErr w:type="gram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mod(</w:t>
      </w:r>
      <w:proofErr w:type="gramEnd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CAST(DATE_PART('minute', TIMESTAMP '2009-07-18 04:30:</w:t>
      </w:r>
      <w:r w:rsidR="008332D1">
        <w:rPr>
          <w:rFonts w:asciiTheme="majorHAnsi" w:eastAsia="SimSun" w:hAnsiTheme="majorHAnsi" w:cstheme="majorHAnsi"/>
          <w:color w:val="548DD4" w:themeColor="text2" w:themeTint="99"/>
          <w:lang w:eastAsia="zh-CN"/>
        </w:rPr>
        <w:t>2</w:t>
      </w: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0-04') AS integer), 15);</w:t>
      </w:r>
    </w:p>
    <w:p w14:paraId="091FF438" w14:textId="7C324324" w:rsidR="00895231" w:rsidRPr="00E11A16" w:rsidRDefault="00895231" w:rsidP="00E11A16">
      <w:pPr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Practice 4: How about replacing </w:t>
      </w: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TIMESTAMP '2009-07-18 04:30:</w:t>
      </w:r>
      <w:r>
        <w:rPr>
          <w:rFonts w:asciiTheme="majorHAnsi" w:eastAsia="SimSun" w:hAnsiTheme="majorHAnsi" w:cstheme="majorHAnsi"/>
          <w:color w:val="548DD4" w:themeColor="text2" w:themeTint="99"/>
          <w:lang w:eastAsia="zh-CN"/>
        </w:rPr>
        <w:t>2</w:t>
      </w: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0-04'</w:t>
      </w:r>
      <w:r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with column ‘time’ from </w:t>
      </w:r>
      <w:r w:rsidRPr="00B50D11">
        <w:rPr>
          <w:rFonts w:asciiTheme="majorHAnsi" w:eastAsia="SimSun" w:hAnsiTheme="majorHAnsi" w:cstheme="majorHAnsi"/>
          <w:color w:val="548DD4" w:themeColor="text2" w:themeTint="99"/>
          <w:lang w:eastAsia="zh-CN"/>
        </w:rPr>
        <w:t>ch11.aussie_track_points</w:t>
      </w:r>
      <w:r>
        <w:rPr>
          <w:rFonts w:asciiTheme="majorHAnsi" w:eastAsia="SimSun" w:hAnsiTheme="majorHAnsi" w:cstheme="majorHAnsi"/>
          <w:color w:val="548DD4" w:themeColor="text2" w:themeTint="99"/>
          <w:lang w:eastAsia="zh-CN"/>
        </w:rPr>
        <w:t>?</w:t>
      </w:r>
    </w:p>
    <w:p w14:paraId="2B34269A" w14:textId="70A119F5" w:rsidR="00E11A16" w:rsidRDefault="00E11A16" w:rsidP="00E11A16">
      <w:pPr>
        <w:rPr>
          <w:rFonts w:asciiTheme="majorHAnsi" w:eastAsia="SimSun" w:hAnsiTheme="majorHAnsi" w:cstheme="majorHAnsi"/>
          <w:b/>
          <w:bCs/>
          <w:lang w:eastAsia="zh-CN"/>
        </w:rPr>
      </w:pPr>
      <w:r w:rsidRPr="00D64076">
        <w:rPr>
          <w:rFonts w:asciiTheme="majorHAnsi" w:eastAsia="SimSun" w:hAnsiTheme="majorHAnsi" w:cstheme="majorHAnsi"/>
          <w:b/>
          <w:bCs/>
          <w:lang w:eastAsia="zh-CN"/>
        </w:rPr>
        <w:t>2.3 Adjusting Time to Fit 15-Minute Bins</w:t>
      </w:r>
    </w:p>
    <w:p w14:paraId="368E3E4C" w14:textId="4D994454" w:rsidR="00372412" w:rsidRDefault="00B916F0" w:rsidP="00E11A16">
      <w:pPr>
        <w:pStyle w:val="ListParagraph"/>
        <w:numPr>
          <w:ilvl w:val="0"/>
          <w:numId w:val="22"/>
        </w:numPr>
        <w:rPr>
          <w:rFonts w:asciiTheme="majorHAnsi" w:eastAsia="SimSun" w:hAnsiTheme="majorHAnsi" w:cstheme="majorHAnsi"/>
          <w:lang w:eastAsia="zh-CN"/>
        </w:rPr>
      </w:pPr>
      <w:r w:rsidRPr="00372412">
        <w:rPr>
          <w:rFonts w:asciiTheme="majorHAnsi" w:eastAsia="SimSun" w:hAnsiTheme="majorHAnsi" w:cstheme="majorHAnsi"/>
          <w:lang w:eastAsia="zh-CN"/>
        </w:rPr>
        <w:t xml:space="preserve">To normalize </w:t>
      </w:r>
      <w:proofErr w:type="gramStart"/>
      <w:r w:rsidRPr="00372412">
        <w:rPr>
          <w:rFonts w:asciiTheme="majorHAnsi" w:eastAsia="SimSun" w:hAnsiTheme="majorHAnsi" w:cstheme="majorHAnsi"/>
          <w:lang w:eastAsia="zh-CN"/>
        </w:rPr>
        <w:t>timestamps</w:t>
      </w:r>
      <w:proofErr w:type="gramEnd"/>
      <w:r w:rsidRPr="00372412">
        <w:rPr>
          <w:rFonts w:asciiTheme="majorHAnsi" w:eastAsia="SimSun" w:hAnsiTheme="majorHAnsi" w:cstheme="majorHAnsi"/>
          <w:lang w:eastAsia="zh-CN"/>
        </w:rPr>
        <w:t xml:space="preserve"> to the nearest 15-min interval, use the following query to ensure timestamps align to 0, 15, 30, and 45 minutes.</w:t>
      </w:r>
    </w:p>
    <w:p w14:paraId="0C0F36E3" w14:textId="5A343952" w:rsidR="00372412" w:rsidRPr="00372412" w:rsidRDefault="00372412" w:rsidP="00E11A16">
      <w:pPr>
        <w:pStyle w:val="ListParagraph"/>
        <w:numPr>
          <w:ilvl w:val="0"/>
          <w:numId w:val="22"/>
        </w:numPr>
        <w:rPr>
          <w:rFonts w:asciiTheme="majorHAnsi" w:eastAsia="SimSun" w:hAnsiTheme="majorHAnsi" w:cstheme="majorHAnsi"/>
          <w:lang w:eastAsia="zh-CN"/>
        </w:rPr>
      </w:pPr>
      <w:r>
        <w:rPr>
          <w:rFonts w:asciiTheme="majorHAnsi" w:eastAsia="SimSun" w:hAnsiTheme="majorHAnsi" w:cstheme="majorHAnsi"/>
          <w:lang w:eastAsia="zh-CN"/>
        </w:rPr>
        <w:t>When working with INTERVAL, you can specify the unit you need.</w:t>
      </w:r>
    </w:p>
    <w:p w14:paraId="1690F003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SELECT </w:t>
      </w:r>
    </w:p>
    <w:p w14:paraId="51545285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DATE_</w:t>
      </w:r>
      <w:proofErr w:type="gram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TRUNC(</w:t>
      </w:r>
      <w:proofErr w:type="gramEnd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'minute', time) - </w:t>
      </w:r>
    </w:p>
    <w:p w14:paraId="2AEE9155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    </w:t>
      </w:r>
      <w:proofErr w:type="gram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CAST(</w:t>
      </w:r>
      <w:proofErr w:type="gramEnd"/>
    </w:p>
    <w:p w14:paraId="1D4A3BA1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        </w:t>
      </w:r>
      <w:proofErr w:type="gram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mod(</w:t>
      </w:r>
      <w:proofErr w:type="gramEnd"/>
    </w:p>
    <w:p w14:paraId="43DE497C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            </w:t>
      </w:r>
      <w:proofErr w:type="gram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CAST(</w:t>
      </w:r>
      <w:proofErr w:type="gramEnd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DATE_PART('minute', time) AS integer), 15</w:t>
      </w:r>
    </w:p>
    <w:p w14:paraId="41B5E427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        ) || ' minutes' AS interval</w:t>
      </w:r>
    </w:p>
    <w:p w14:paraId="79FE784B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    ) AS </w:t>
      </w:r>
      <w:proofErr w:type="spell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track_period</w:t>
      </w:r>
      <w:proofErr w:type="spellEnd"/>
    </w:p>
    <w:p w14:paraId="069F9B3E" w14:textId="3259C411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FROM ch11.aussie_track_</w:t>
      </w:r>
      <w:proofErr w:type="gram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points;</w:t>
      </w:r>
      <w:proofErr w:type="gramEnd"/>
    </w:p>
    <w:p w14:paraId="09972EC8" w14:textId="5F7AD151" w:rsidR="00E11A16" w:rsidRPr="00D64076" w:rsidRDefault="00E11A16" w:rsidP="00D64076">
      <w:pPr>
        <w:pStyle w:val="Heading2"/>
        <w:rPr>
          <w:rFonts w:cstheme="majorHAnsi"/>
          <w:lang w:eastAsia="zh-CN"/>
        </w:rPr>
      </w:pPr>
      <w:r w:rsidRPr="00D64076">
        <w:rPr>
          <w:rFonts w:cstheme="majorHAnsi"/>
          <w:lang w:eastAsia="zh-CN"/>
        </w:rPr>
        <w:t>Step 3: Finding Start and End Times in Each Interval</w:t>
      </w:r>
    </w:p>
    <w:p w14:paraId="393CEE25" w14:textId="011B59C2" w:rsidR="00E11A16" w:rsidRDefault="00E11A16" w:rsidP="00E11A16">
      <w:pPr>
        <w:spacing w:after="0" w:line="240" w:lineRule="auto"/>
        <w:rPr>
          <w:rFonts w:asciiTheme="majorHAnsi" w:eastAsia="SimSun" w:hAnsiTheme="majorHAnsi" w:cstheme="majorHAnsi"/>
          <w:lang w:eastAsia="zh-CN"/>
        </w:rPr>
      </w:pPr>
      <w:r w:rsidRPr="00D64076">
        <w:rPr>
          <w:rFonts w:asciiTheme="majorHAnsi" w:eastAsia="SimSun" w:hAnsiTheme="majorHAnsi" w:cstheme="majorHAnsi"/>
          <w:lang w:eastAsia="zh-CN"/>
        </w:rPr>
        <w:t>3.1 Compute Minimum (</w:t>
      </w:r>
      <w:proofErr w:type="spellStart"/>
      <w:r w:rsidRPr="00D64076">
        <w:rPr>
          <w:rFonts w:asciiTheme="majorHAnsi" w:eastAsia="SimSun" w:hAnsiTheme="majorHAnsi" w:cstheme="majorHAnsi"/>
          <w:lang w:eastAsia="zh-CN"/>
        </w:rPr>
        <w:t>t_start</w:t>
      </w:r>
      <w:proofErr w:type="spellEnd"/>
      <w:r w:rsidRPr="00D64076">
        <w:rPr>
          <w:rFonts w:asciiTheme="majorHAnsi" w:eastAsia="SimSun" w:hAnsiTheme="majorHAnsi" w:cstheme="majorHAnsi"/>
          <w:lang w:eastAsia="zh-CN"/>
        </w:rPr>
        <w:t>) and Maximum (</w:t>
      </w:r>
      <w:proofErr w:type="spellStart"/>
      <w:r w:rsidRPr="00D64076">
        <w:rPr>
          <w:rFonts w:asciiTheme="majorHAnsi" w:eastAsia="SimSun" w:hAnsiTheme="majorHAnsi" w:cstheme="majorHAnsi"/>
          <w:lang w:eastAsia="zh-CN"/>
        </w:rPr>
        <w:t>t_end</w:t>
      </w:r>
      <w:proofErr w:type="spellEnd"/>
      <w:r w:rsidRPr="00D64076">
        <w:rPr>
          <w:rFonts w:asciiTheme="majorHAnsi" w:eastAsia="SimSun" w:hAnsiTheme="majorHAnsi" w:cstheme="majorHAnsi"/>
          <w:lang w:eastAsia="zh-CN"/>
        </w:rPr>
        <w:t>) Timestamps</w:t>
      </w:r>
      <w:r w:rsidR="00622985">
        <w:rPr>
          <w:rFonts w:asciiTheme="majorHAnsi" w:eastAsia="SimSun" w:hAnsiTheme="majorHAnsi" w:cstheme="majorHAnsi"/>
          <w:lang w:eastAsia="zh-CN"/>
        </w:rPr>
        <w:t xml:space="preserve"> for each 15-min window</w:t>
      </w:r>
    </w:p>
    <w:p w14:paraId="7737B3C8" w14:textId="14E93370" w:rsidR="008D3E2C" w:rsidRDefault="008D3E2C" w:rsidP="008D3E2C">
      <w:pPr>
        <w:pStyle w:val="ListParagraph"/>
        <w:numPr>
          <w:ilvl w:val="0"/>
          <w:numId w:val="23"/>
        </w:numPr>
        <w:spacing w:after="0" w:line="240" w:lineRule="auto"/>
        <w:rPr>
          <w:rFonts w:asciiTheme="majorHAnsi" w:eastAsia="SimSun" w:hAnsiTheme="majorHAnsi" w:cstheme="majorHAnsi"/>
          <w:lang w:eastAsia="zh-CN"/>
        </w:rPr>
      </w:pPr>
      <w:proofErr w:type="gramStart"/>
      <w:r>
        <w:rPr>
          <w:rFonts w:asciiTheme="majorHAnsi" w:eastAsia="SimSun" w:hAnsiTheme="majorHAnsi" w:cstheme="majorHAnsi"/>
          <w:lang w:eastAsia="zh-CN"/>
        </w:rPr>
        <w:t>MIN(</w:t>
      </w:r>
      <w:proofErr w:type="gramEnd"/>
      <w:r>
        <w:rPr>
          <w:rFonts w:asciiTheme="majorHAnsi" w:eastAsia="SimSun" w:hAnsiTheme="majorHAnsi" w:cstheme="majorHAnsi"/>
          <w:lang w:eastAsia="zh-CN"/>
        </w:rPr>
        <w:t>time): returns earliest recorded timestamp in the interval.</w:t>
      </w:r>
    </w:p>
    <w:p w14:paraId="7A021C21" w14:textId="3B5101F4" w:rsidR="008D3E2C" w:rsidRPr="008D3E2C" w:rsidRDefault="008D3E2C" w:rsidP="008D3E2C">
      <w:pPr>
        <w:pStyle w:val="ListParagraph"/>
        <w:numPr>
          <w:ilvl w:val="0"/>
          <w:numId w:val="23"/>
        </w:numPr>
        <w:spacing w:after="0" w:line="240" w:lineRule="auto"/>
        <w:rPr>
          <w:rFonts w:asciiTheme="majorHAnsi" w:eastAsia="SimSun" w:hAnsiTheme="majorHAnsi" w:cstheme="majorHAnsi"/>
          <w:lang w:eastAsia="zh-CN"/>
        </w:rPr>
      </w:pPr>
      <w:proofErr w:type="gramStart"/>
      <w:r>
        <w:rPr>
          <w:rFonts w:asciiTheme="majorHAnsi" w:eastAsia="SimSun" w:hAnsiTheme="majorHAnsi" w:cstheme="majorHAnsi"/>
          <w:lang w:eastAsia="zh-CN"/>
        </w:rPr>
        <w:t>MAX(</w:t>
      </w:r>
      <w:proofErr w:type="gramEnd"/>
      <w:r>
        <w:rPr>
          <w:rFonts w:asciiTheme="majorHAnsi" w:eastAsia="SimSun" w:hAnsiTheme="majorHAnsi" w:cstheme="majorHAnsi"/>
          <w:lang w:eastAsia="zh-CN"/>
        </w:rPr>
        <w:t xml:space="preserve">time): returns </w:t>
      </w:r>
      <w:proofErr w:type="gramStart"/>
      <w:r>
        <w:rPr>
          <w:rFonts w:asciiTheme="majorHAnsi" w:eastAsia="SimSun" w:hAnsiTheme="majorHAnsi" w:cstheme="majorHAnsi"/>
          <w:lang w:eastAsia="zh-CN"/>
        </w:rPr>
        <w:t>latest</w:t>
      </w:r>
      <w:proofErr w:type="gramEnd"/>
      <w:r>
        <w:rPr>
          <w:rFonts w:asciiTheme="majorHAnsi" w:eastAsia="SimSun" w:hAnsiTheme="majorHAnsi" w:cstheme="majorHAnsi"/>
          <w:lang w:eastAsia="zh-CN"/>
        </w:rPr>
        <w:t xml:space="preserve"> recorded timestamp in the interval.</w:t>
      </w:r>
    </w:p>
    <w:p w14:paraId="42A1AD50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SELECT </w:t>
      </w:r>
    </w:p>
    <w:p w14:paraId="4F82B200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DATE_</w:t>
      </w:r>
      <w:proofErr w:type="gram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TRUNC(</w:t>
      </w:r>
      <w:proofErr w:type="gramEnd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'minute', time) - </w:t>
      </w:r>
    </w:p>
    <w:p w14:paraId="63F37EF8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lastRenderedPageBreak/>
        <w:t xml:space="preserve">        </w:t>
      </w:r>
      <w:proofErr w:type="gram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CAST(</w:t>
      </w:r>
      <w:proofErr w:type="gramEnd"/>
    </w:p>
    <w:p w14:paraId="0F5AC930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        </w:t>
      </w:r>
      <w:proofErr w:type="gram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mod(</w:t>
      </w:r>
      <w:proofErr w:type="gramEnd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CAST(DATE_PART('minute', time) AS integer), 15) || ' minutes' AS interval</w:t>
      </w:r>
    </w:p>
    <w:p w14:paraId="28E4E8CB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    ) AS </w:t>
      </w:r>
      <w:proofErr w:type="spell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track_period</w:t>
      </w:r>
      <w:proofErr w:type="spellEnd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,</w:t>
      </w:r>
    </w:p>
    <w:p w14:paraId="70C3699E" w14:textId="77777777" w:rsidR="00E11A16" w:rsidRPr="00921F7F" w:rsidRDefault="00E11A16" w:rsidP="00E11A16">
      <w:pPr>
        <w:spacing w:after="0" w:line="240" w:lineRule="auto"/>
        <w:rPr>
          <w:rFonts w:asciiTheme="majorHAnsi" w:eastAsia="SimSun" w:hAnsiTheme="majorHAnsi" w:cstheme="majorHAnsi"/>
          <w:i/>
          <w:iCs/>
          <w:color w:val="C00000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</w:t>
      </w:r>
      <w:proofErr w:type="gramStart"/>
      <w:r w:rsidRPr="00921F7F">
        <w:rPr>
          <w:rFonts w:asciiTheme="majorHAnsi" w:eastAsia="SimSun" w:hAnsiTheme="majorHAnsi" w:cstheme="majorHAnsi"/>
          <w:i/>
          <w:iCs/>
          <w:color w:val="C00000"/>
          <w:lang w:eastAsia="zh-CN"/>
        </w:rPr>
        <w:t>MIN(</w:t>
      </w:r>
      <w:proofErr w:type="gramEnd"/>
      <w:r w:rsidRPr="00921F7F">
        <w:rPr>
          <w:rFonts w:asciiTheme="majorHAnsi" w:eastAsia="SimSun" w:hAnsiTheme="majorHAnsi" w:cstheme="majorHAnsi"/>
          <w:i/>
          <w:iCs/>
          <w:color w:val="C00000"/>
          <w:lang w:eastAsia="zh-CN"/>
        </w:rPr>
        <w:t xml:space="preserve">time) AS </w:t>
      </w:r>
      <w:proofErr w:type="spellStart"/>
      <w:r w:rsidRPr="00921F7F">
        <w:rPr>
          <w:rFonts w:asciiTheme="majorHAnsi" w:eastAsia="SimSun" w:hAnsiTheme="majorHAnsi" w:cstheme="majorHAnsi"/>
          <w:i/>
          <w:iCs/>
          <w:color w:val="C00000"/>
          <w:lang w:eastAsia="zh-CN"/>
        </w:rPr>
        <w:t>t_start</w:t>
      </w:r>
      <w:proofErr w:type="spellEnd"/>
      <w:r w:rsidRPr="00921F7F">
        <w:rPr>
          <w:rFonts w:asciiTheme="majorHAnsi" w:eastAsia="SimSun" w:hAnsiTheme="majorHAnsi" w:cstheme="majorHAnsi"/>
          <w:i/>
          <w:iCs/>
          <w:color w:val="C00000"/>
          <w:lang w:eastAsia="zh-CN"/>
        </w:rPr>
        <w:t xml:space="preserve">, </w:t>
      </w:r>
    </w:p>
    <w:p w14:paraId="13B7C33E" w14:textId="77777777" w:rsidR="00E11A16" w:rsidRPr="00921F7F" w:rsidRDefault="00E11A16" w:rsidP="00E11A16">
      <w:pPr>
        <w:spacing w:after="0" w:line="240" w:lineRule="auto"/>
        <w:rPr>
          <w:rFonts w:asciiTheme="majorHAnsi" w:eastAsia="SimSun" w:hAnsiTheme="majorHAnsi" w:cstheme="majorHAnsi"/>
          <w:i/>
          <w:iCs/>
          <w:color w:val="C00000"/>
          <w:lang w:eastAsia="zh-CN"/>
        </w:rPr>
      </w:pPr>
      <w:r w:rsidRPr="00921F7F">
        <w:rPr>
          <w:rFonts w:asciiTheme="majorHAnsi" w:eastAsia="SimSun" w:hAnsiTheme="majorHAnsi" w:cstheme="majorHAnsi"/>
          <w:i/>
          <w:iCs/>
          <w:color w:val="C00000"/>
          <w:lang w:eastAsia="zh-CN"/>
        </w:rPr>
        <w:t xml:space="preserve">    </w:t>
      </w:r>
      <w:proofErr w:type="gramStart"/>
      <w:r w:rsidRPr="00921F7F">
        <w:rPr>
          <w:rFonts w:asciiTheme="majorHAnsi" w:eastAsia="SimSun" w:hAnsiTheme="majorHAnsi" w:cstheme="majorHAnsi"/>
          <w:i/>
          <w:iCs/>
          <w:color w:val="C00000"/>
          <w:lang w:eastAsia="zh-CN"/>
        </w:rPr>
        <w:t>MAX(</w:t>
      </w:r>
      <w:proofErr w:type="gramEnd"/>
      <w:r w:rsidRPr="00921F7F">
        <w:rPr>
          <w:rFonts w:asciiTheme="majorHAnsi" w:eastAsia="SimSun" w:hAnsiTheme="majorHAnsi" w:cstheme="majorHAnsi"/>
          <w:i/>
          <w:iCs/>
          <w:color w:val="C00000"/>
          <w:lang w:eastAsia="zh-CN"/>
        </w:rPr>
        <w:t xml:space="preserve">time) AS </w:t>
      </w:r>
      <w:proofErr w:type="spellStart"/>
      <w:r w:rsidRPr="00921F7F">
        <w:rPr>
          <w:rFonts w:asciiTheme="majorHAnsi" w:eastAsia="SimSun" w:hAnsiTheme="majorHAnsi" w:cstheme="majorHAnsi"/>
          <w:i/>
          <w:iCs/>
          <w:color w:val="C00000"/>
          <w:lang w:eastAsia="zh-CN"/>
        </w:rPr>
        <w:t>t_end</w:t>
      </w:r>
      <w:proofErr w:type="spellEnd"/>
    </w:p>
    <w:p w14:paraId="0BC9EA48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FROM ch11.aussie_track_points</w:t>
      </w:r>
    </w:p>
    <w:p w14:paraId="3AF27D44" w14:textId="5C2D8DF1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GROUP BY </w:t>
      </w:r>
      <w:proofErr w:type="spell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track_</w:t>
      </w:r>
      <w:proofErr w:type="gram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period</w:t>
      </w:r>
      <w:proofErr w:type="spellEnd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;</w:t>
      </w:r>
      <w:proofErr w:type="gramEnd"/>
    </w:p>
    <w:p w14:paraId="7C3018E7" w14:textId="77777777" w:rsidR="00D64076" w:rsidRPr="00D64076" w:rsidRDefault="00D6407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</w:p>
    <w:p w14:paraId="03BED70A" w14:textId="77777777" w:rsidR="00E11A16" w:rsidRPr="00D64076" w:rsidRDefault="00E11A16" w:rsidP="00D64076">
      <w:pPr>
        <w:pStyle w:val="Heading2"/>
        <w:rPr>
          <w:rFonts w:cstheme="majorHAnsi"/>
          <w:lang w:eastAsia="zh-CN"/>
        </w:rPr>
      </w:pPr>
      <w:r w:rsidRPr="00D64076">
        <w:rPr>
          <w:rFonts w:cstheme="majorHAnsi"/>
          <w:lang w:eastAsia="zh-CN"/>
        </w:rPr>
        <w:t>Step 4: Constructing Movement Paths</w:t>
      </w:r>
    </w:p>
    <w:p w14:paraId="4B4C4F4F" w14:textId="77777777" w:rsidR="00E11A16" w:rsidRPr="00D64076" w:rsidRDefault="00E11A16" w:rsidP="00D64076">
      <w:pPr>
        <w:pStyle w:val="Heading2"/>
        <w:rPr>
          <w:rFonts w:eastAsia="SimSun" w:cstheme="majorHAnsi"/>
          <w:b w:val="0"/>
          <w:bCs w:val="0"/>
          <w:sz w:val="22"/>
          <w:szCs w:val="22"/>
          <w:lang w:eastAsia="zh-CN"/>
        </w:rPr>
      </w:pPr>
      <w:r w:rsidRPr="00D64076">
        <w:rPr>
          <w:rFonts w:eastAsia="SimSun" w:cstheme="majorHAnsi"/>
          <w:b w:val="0"/>
          <w:bCs w:val="0"/>
          <w:sz w:val="22"/>
          <w:szCs w:val="22"/>
          <w:lang w:eastAsia="zh-CN"/>
        </w:rPr>
        <w:t>4.1 Creating a Line from Ordered GPS Points</w:t>
      </w:r>
    </w:p>
    <w:p w14:paraId="498B57C6" w14:textId="089226C3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lang w:eastAsia="zh-CN"/>
        </w:rPr>
      </w:pPr>
      <w:r w:rsidRPr="00E11A16">
        <w:rPr>
          <w:rFonts w:asciiTheme="majorHAnsi" w:eastAsia="SimSun" w:hAnsiTheme="majorHAnsi" w:cstheme="majorHAnsi"/>
          <w:lang w:eastAsia="zh-CN"/>
        </w:rPr>
        <w:t xml:space="preserve">We use </w:t>
      </w:r>
      <w:proofErr w:type="spellStart"/>
      <w:r w:rsidRPr="00E11A16">
        <w:rPr>
          <w:rFonts w:asciiTheme="majorHAnsi" w:eastAsia="SimSun" w:hAnsiTheme="majorHAnsi" w:cstheme="majorHAnsi"/>
          <w:lang w:eastAsia="zh-CN"/>
        </w:rPr>
        <w:t>ST_</w:t>
      </w:r>
      <w:proofErr w:type="gramStart"/>
      <w:r w:rsidRPr="00E11A16">
        <w:rPr>
          <w:rFonts w:asciiTheme="majorHAnsi" w:eastAsia="SimSun" w:hAnsiTheme="majorHAnsi" w:cstheme="majorHAnsi"/>
          <w:lang w:eastAsia="zh-CN"/>
        </w:rPr>
        <w:t>MakeLine</w:t>
      </w:r>
      <w:proofErr w:type="spellEnd"/>
      <w:r w:rsidR="008D3E2C">
        <w:rPr>
          <w:rFonts w:asciiTheme="majorHAnsi" w:eastAsia="SimSun" w:hAnsiTheme="majorHAnsi" w:cstheme="majorHAnsi"/>
          <w:lang w:eastAsia="zh-CN"/>
        </w:rPr>
        <w:t>(</w:t>
      </w:r>
      <w:proofErr w:type="gramEnd"/>
      <w:r w:rsidR="008D3E2C">
        <w:rPr>
          <w:rFonts w:asciiTheme="majorHAnsi" w:eastAsia="SimSun" w:hAnsiTheme="majorHAnsi" w:cstheme="majorHAnsi"/>
          <w:lang w:eastAsia="zh-CN"/>
        </w:rPr>
        <w:t>)</w:t>
      </w:r>
      <w:r w:rsidRPr="00E11A16">
        <w:rPr>
          <w:rFonts w:asciiTheme="majorHAnsi" w:eastAsia="SimSun" w:hAnsiTheme="majorHAnsi" w:cstheme="majorHAnsi"/>
          <w:lang w:eastAsia="zh-CN"/>
        </w:rPr>
        <w:t xml:space="preserve"> to generate a movement path</w:t>
      </w:r>
      <w:r w:rsidR="00895231">
        <w:rPr>
          <w:rFonts w:asciiTheme="majorHAnsi" w:eastAsia="SimSun" w:hAnsiTheme="majorHAnsi" w:cstheme="majorHAnsi"/>
          <w:lang w:eastAsia="zh-CN"/>
        </w:rPr>
        <w:t xml:space="preserve"> (</w:t>
      </w:r>
      <w:bookmarkStart w:id="0" w:name="_Hlk192835735"/>
      <w:r w:rsidR="00895231">
        <w:rPr>
          <w:rFonts w:asciiTheme="majorHAnsi" w:eastAsia="SimSun" w:hAnsiTheme="majorHAnsi" w:cstheme="majorHAnsi"/>
          <w:lang w:eastAsia="zh-CN"/>
        </w:rPr>
        <w:t xml:space="preserve">ensure </w:t>
      </w:r>
      <w:proofErr w:type="spellStart"/>
      <w:r w:rsidR="00895231" w:rsidRPr="00895231">
        <w:rPr>
          <w:rFonts w:asciiTheme="majorHAnsi" w:eastAsia="SimSun" w:hAnsiTheme="majorHAnsi" w:cstheme="majorHAnsi"/>
          <w:shd w:val="pct15" w:color="auto" w:fill="FFFFFF"/>
          <w:lang w:eastAsia="zh-CN"/>
        </w:rPr>
        <w:t>geom</w:t>
      </w:r>
      <w:proofErr w:type="spellEnd"/>
      <w:r w:rsidR="00895231">
        <w:rPr>
          <w:rFonts w:asciiTheme="majorHAnsi" w:eastAsia="SimSun" w:hAnsiTheme="majorHAnsi" w:cstheme="majorHAnsi"/>
          <w:lang w:eastAsia="zh-CN"/>
        </w:rPr>
        <w:t xml:space="preserve"> is ordered by time</w:t>
      </w:r>
      <w:bookmarkEnd w:id="0"/>
      <w:r w:rsidR="00895231">
        <w:rPr>
          <w:rFonts w:asciiTheme="majorHAnsi" w:eastAsia="SimSun" w:hAnsiTheme="majorHAnsi" w:cstheme="majorHAnsi"/>
          <w:lang w:eastAsia="zh-CN"/>
        </w:rPr>
        <w:t>)</w:t>
      </w:r>
      <w:r w:rsidRPr="00E11A16">
        <w:rPr>
          <w:rFonts w:asciiTheme="majorHAnsi" w:eastAsia="SimSun" w:hAnsiTheme="majorHAnsi" w:cstheme="majorHAnsi"/>
          <w:lang w:eastAsia="zh-CN"/>
        </w:rPr>
        <w:t>.</w:t>
      </w:r>
    </w:p>
    <w:p w14:paraId="71C76C13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SELECT </w:t>
      </w:r>
    </w:p>
    <w:p w14:paraId="0A8A121C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DATE_</w:t>
      </w:r>
      <w:proofErr w:type="gram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TRUNC(</w:t>
      </w:r>
      <w:proofErr w:type="gramEnd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'minute', time) - </w:t>
      </w:r>
    </w:p>
    <w:p w14:paraId="6DE583BA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    </w:t>
      </w:r>
      <w:proofErr w:type="gram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CAST(</w:t>
      </w:r>
      <w:proofErr w:type="gramEnd"/>
    </w:p>
    <w:p w14:paraId="18FB6252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        </w:t>
      </w:r>
      <w:proofErr w:type="gram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mod(</w:t>
      </w:r>
      <w:proofErr w:type="gramEnd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CAST(DATE_PART('minute', time) AS integer), 15) || ' minutes' AS interval</w:t>
      </w:r>
    </w:p>
    <w:p w14:paraId="7EF79F0E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    ) AS </w:t>
      </w:r>
      <w:proofErr w:type="spell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track_period</w:t>
      </w:r>
      <w:proofErr w:type="spellEnd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,</w:t>
      </w:r>
    </w:p>
    <w:p w14:paraId="7C9DCFEC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</w:t>
      </w:r>
      <w:proofErr w:type="gram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MIN(</w:t>
      </w:r>
      <w:proofErr w:type="gramEnd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time) AS </w:t>
      </w:r>
      <w:proofErr w:type="spell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t_start</w:t>
      </w:r>
      <w:proofErr w:type="spellEnd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, </w:t>
      </w:r>
    </w:p>
    <w:p w14:paraId="4D3E8A0B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</w:t>
      </w:r>
      <w:proofErr w:type="gram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MAX(</w:t>
      </w:r>
      <w:proofErr w:type="gramEnd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time) AS </w:t>
      </w:r>
      <w:proofErr w:type="spell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t_end</w:t>
      </w:r>
      <w:proofErr w:type="spellEnd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,</w:t>
      </w:r>
    </w:p>
    <w:p w14:paraId="7342A4D4" w14:textId="77777777" w:rsidR="00E11A16" w:rsidRPr="00921F7F" w:rsidRDefault="00E11A16" w:rsidP="00E11A16">
      <w:pPr>
        <w:spacing w:after="0" w:line="240" w:lineRule="auto"/>
        <w:rPr>
          <w:rFonts w:asciiTheme="majorHAnsi" w:eastAsia="SimSun" w:hAnsiTheme="majorHAnsi" w:cstheme="majorHAnsi"/>
          <w:i/>
          <w:iCs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</w:t>
      </w:r>
      <w:proofErr w:type="spellStart"/>
      <w:r w:rsidRPr="00921F7F">
        <w:rPr>
          <w:rFonts w:asciiTheme="majorHAnsi" w:eastAsia="SimSun" w:hAnsiTheme="majorHAnsi" w:cstheme="majorHAnsi"/>
          <w:i/>
          <w:iCs/>
          <w:color w:val="C00000"/>
          <w:lang w:eastAsia="zh-CN"/>
        </w:rPr>
        <w:t>ST_</w:t>
      </w:r>
      <w:proofErr w:type="gramStart"/>
      <w:r w:rsidRPr="00921F7F">
        <w:rPr>
          <w:rFonts w:asciiTheme="majorHAnsi" w:eastAsia="SimSun" w:hAnsiTheme="majorHAnsi" w:cstheme="majorHAnsi"/>
          <w:i/>
          <w:iCs/>
          <w:color w:val="C00000"/>
          <w:lang w:eastAsia="zh-CN"/>
        </w:rPr>
        <w:t>MakeLine</w:t>
      </w:r>
      <w:proofErr w:type="spellEnd"/>
      <w:r w:rsidRPr="00921F7F">
        <w:rPr>
          <w:rFonts w:asciiTheme="majorHAnsi" w:eastAsia="SimSun" w:hAnsiTheme="majorHAnsi" w:cstheme="majorHAnsi"/>
          <w:i/>
          <w:iCs/>
          <w:color w:val="C00000"/>
          <w:lang w:eastAsia="zh-CN"/>
        </w:rPr>
        <w:t>(</w:t>
      </w:r>
      <w:proofErr w:type="spellStart"/>
      <w:proofErr w:type="gramEnd"/>
      <w:r w:rsidRPr="00921F7F">
        <w:rPr>
          <w:rFonts w:asciiTheme="majorHAnsi" w:eastAsia="SimSun" w:hAnsiTheme="majorHAnsi" w:cstheme="majorHAnsi"/>
          <w:i/>
          <w:iCs/>
          <w:color w:val="C00000"/>
          <w:lang w:eastAsia="zh-CN"/>
        </w:rPr>
        <w:t>geom</w:t>
      </w:r>
      <w:proofErr w:type="spellEnd"/>
      <w:r w:rsidRPr="00921F7F">
        <w:rPr>
          <w:rFonts w:asciiTheme="majorHAnsi" w:eastAsia="SimSun" w:hAnsiTheme="majorHAnsi" w:cstheme="majorHAnsi"/>
          <w:i/>
          <w:iCs/>
          <w:color w:val="C00000"/>
          <w:lang w:eastAsia="zh-CN"/>
        </w:rPr>
        <w:t xml:space="preserve"> ORDER BY time) AS </w:t>
      </w:r>
      <w:proofErr w:type="spellStart"/>
      <w:r w:rsidRPr="00921F7F">
        <w:rPr>
          <w:rFonts w:asciiTheme="majorHAnsi" w:eastAsia="SimSun" w:hAnsiTheme="majorHAnsi" w:cstheme="majorHAnsi"/>
          <w:i/>
          <w:iCs/>
          <w:color w:val="C00000"/>
          <w:lang w:eastAsia="zh-CN"/>
        </w:rPr>
        <w:t>geom</w:t>
      </w:r>
      <w:proofErr w:type="spellEnd"/>
    </w:p>
    <w:p w14:paraId="5EBA5B3D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FROM ch11.aussie_track_points</w:t>
      </w:r>
    </w:p>
    <w:p w14:paraId="383F632A" w14:textId="2E4B27AD" w:rsidR="00E11A16" w:rsidRPr="00E11A1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GROUP BY </w:t>
      </w:r>
      <w:proofErr w:type="spell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track_</w:t>
      </w:r>
      <w:proofErr w:type="gram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period</w:t>
      </w:r>
      <w:proofErr w:type="spellEnd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;</w:t>
      </w:r>
      <w:proofErr w:type="gramEnd"/>
    </w:p>
    <w:p w14:paraId="7985C013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</w:p>
    <w:p w14:paraId="13042604" w14:textId="4698BA00" w:rsidR="00E11A16" w:rsidRPr="00D64076" w:rsidRDefault="00E11A16" w:rsidP="00D64076">
      <w:pPr>
        <w:pStyle w:val="Heading2"/>
        <w:rPr>
          <w:rFonts w:cstheme="majorHAnsi"/>
          <w:lang w:eastAsia="zh-CN"/>
        </w:rPr>
      </w:pPr>
      <w:r w:rsidRPr="00D64076">
        <w:rPr>
          <w:rFonts w:cstheme="majorHAnsi"/>
          <w:lang w:eastAsia="zh-CN"/>
        </w:rPr>
        <w:t xml:space="preserve">Step 5: </w:t>
      </w:r>
      <w:r w:rsidR="00D64076" w:rsidRPr="00D64076">
        <w:rPr>
          <w:rFonts w:cstheme="majorHAnsi"/>
          <w:lang w:eastAsia="zh-CN"/>
        </w:rPr>
        <w:t>Storing Results in a New Table</w:t>
      </w:r>
    </w:p>
    <w:p w14:paraId="6F6751B5" w14:textId="02265128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SELECT </w:t>
      </w:r>
    </w:p>
    <w:p w14:paraId="69B67A4C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DATE_</w:t>
      </w:r>
      <w:proofErr w:type="gram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TRUNC(</w:t>
      </w:r>
      <w:proofErr w:type="gramEnd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'minute', time) - </w:t>
      </w:r>
    </w:p>
    <w:p w14:paraId="187EA508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    </w:t>
      </w:r>
      <w:proofErr w:type="gram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CAST(</w:t>
      </w:r>
      <w:proofErr w:type="gramEnd"/>
    </w:p>
    <w:p w14:paraId="4D8DDB34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        </w:t>
      </w:r>
      <w:proofErr w:type="gram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mod(</w:t>
      </w:r>
      <w:proofErr w:type="gramEnd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CAST(DATE_PART('minute', time) AS integer), 15) || ' minutes' AS interval</w:t>
      </w:r>
    </w:p>
    <w:p w14:paraId="561F35AD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    ) AS </w:t>
      </w:r>
      <w:proofErr w:type="spell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track_period</w:t>
      </w:r>
      <w:proofErr w:type="spellEnd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,</w:t>
      </w:r>
    </w:p>
    <w:p w14:paraId="065B1B3F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</w:t>
      </w:r>
      <w:proofErr w:type="gram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MIN(</w:t>
      </w:r>
      <w:proofErr w:type="gramEnd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time) AS </w:t>
      </w:r>
      <w:proofErr w:type="spell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t_start</w:t>
      </w:r>
      <w:proofErr w:type="spellEnd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, </w:t>
      </w:r>
    </w:p>
    <w:p w14:paraId="7030FADA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</w:t>
      </w:r>
      <w:proofErr w:type="gram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MAX(</w:t>
      </w:r>
      <w:proofErr w:type="gramEnd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time) AS </w:t>
      </w:r>
      <w:proofErr w:type="spell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t_end</w:t>
      </w:r>
      <w:proofErr w:type="spellEnd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,</w:t>
      </w:r>
    </w:p>
    <w:p w14:paraId="22147B87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</w:t>
      </w:r>
      <w:proofErr w:type="spell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ST_</w:t>
      </w:r>
      <w:proofErr w:type="gram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MakeLine</w:t>
      </w:r>
      <w:proofErr w:type="spellEnd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(</w:t>
      </w:r>
      <w:proofErr w:type="spellStart"/>
      <w:proofErr w:type="gramEnd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geom</w:t>
      </w:r>
      <w:proofErr w:type="spellEnd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ORDER BY time) AS </w:t>
      </w:r>
      <w:proofErr w:type="spell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geom</w:t>
      </w:r>
      <w:proofErr w:type="spellEnd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</w:t>
      </w:r>
    </w:p>
    <w:p w14:paraId="06D3A71D" w14:textId="77777777" w:rsidR="00E11A16" w:rsidRPr="00921F7F" w:rsidRDefault="00E11A16" w:rsidP="00E11A16">
      <w:pPr>
        <w:spacing w:after="0" w:line="240" w:lineRule="auto"/>
        <w:rPr>
          <w:rFonts w:asciiTheme="majorHAnsi" w:eastAsia="SimSun" w:hAnsiTheme="majorHAnsi" w:cstheme="majorHAnsi"/>
          <w:i/>
          <w:iCs/>
          <w:color w:val="C00000"/>
          <w:lang w:eastAsia="zh-CN"/>
        </w:rPr>
      </w:pPr>
      <w:r w:rsidRPr="00921F7F">
        <w:rPr>
          <w:rFonts w:asciiTheme="majorHAnsi" w:eastAsia="SimSun" w:hAnsiTheme="majorHAnsi" w:cstheme="majorHAnsi"/>
          <w:i/>
          <w:iCs/>
          <w:color w:val="C00000"/>
          <w:lang w:eastAsia="zh-CN"/>
        </w:rPr>
        <w:t>INTO ch11.aussie_run</w:t>
      </w:r>
    </w:p>
    <w:p w14:paraId="00BEB870" w14:textId="77777777" w:rsidR="00E11A16" w:rsidRPr="00921F7F" w:rsidRDefault="00E11A16" w:rsidP="00E11A16">
      <w:pPr>
        <w:spacing w:after="0" w:line="240" w:lineRule="auto"/>
        <w:rPr>
          <w:rFonts w:asciiTheme="majorHAnsi" w:eastAsia="SimSun" w:hAnsiTheme="majorHAnsi" w:cstheme="majorHAnsi"/>
          <w:i/>
          <w:iCs/>
          <w:color w:val="C00000"/>
          <w:lang w:eastAsia="zh-CN"/>
        </w:rPr>
      </w:pPr>
      <w:r w:rsidRPr="00921F7F">
        <w:rPr>
          <w:rFonts w:asciiTheme="majorHAnsi" w:eastAsia="SimSun" w:hAnsiTheme="majorHAnsi" w:cstheme="majorHAnsi"/>
          <w:i/>
          <w:iCs/>
          <w:color w:val="C00000"/>
          <w:lang w:eastAsia="zh-CN"/>
        </w:rPr>
        <w:t>FROM ch11.aussie_track_points</w:t>
      </w:r>
    </w:p>
    <w:p w14:paraId="244602F4" w14:textId="2FB65D4E" w:rsidR="00E11A1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GROUP BY </w:t>
      </w:r>
      <w:proofErr w:type="spell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track_</w:t>
      </w:r>
      <w:proofErr w:type="gramStart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period</w:t>
      </w:r>
      <w:proofErr w:type="spellEnd"/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;</w:t>
      </w:r>
      <w:proofErr w:type="gramEnd"/>
    </w:p>
    <w:p w14:paraId="67F1699D" w14:textId="77777777" w:rsidR="00BD0A61" w:rsidRDefault="00BD0A61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</w:p>
    <w:p w14:paraId="0E2857DB" w14:textId="77777777" w:rsidR="00BD0A61" w:rsidRDefault="00BD0A61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</w:p>
    <w:p w14:paraId="0F621EBA" w14:textId="51A0D7A6" w:rsidR="00BD0A61" w:rsidRPr="00BD0A61" w:rsidRDefault="00BD0A61" w:rsidP="00BD0A61">
      <w:pPr>
        <w:spacing w:after="0" w:line="240" w:lineRule="auto"/>
        <w:rPr>
          <w:rFonts w:ascii="Calibri" w:eastAsia="SimSun" w:hAnsi="Calibri" w:cs="Calibri"/>
          <w:b/>
          <w:bCs/>
          <w:color w:val="000000" w:themeColor="text1"/>
          <w:lang w:eastAsia="zh-CN"/>
        </w:rPr>
      </w:pPr>
      <w:r w:rsidRPr="00BD0A61">
        <w:rPr>
          <w:rFonts w:ascii="Calibri" w:eastAsia="SimSun" w:hAnsi="Calibri" w:cs="Calibri"/>
          <w:b/>
          <w:bCs/>
          <w:color w:val="000000" w:themeColor="text1"/>
          <w:lang w:eastAsia="zh-CN"/>
        </w:rPr>
        <w:t>Exercise 01</w:t>
      </w:r>
      <w:r w:rsidR="007C285C">
        <w:rPr>
          <w:rFonts w:ascii="Calibri" w:eastAsia="SimSun" w:hAnsi="Calibri" w:cs="Calibri"/>
          <w:b/>
          <w:bCs/>
          <w:color w:val="000000" w:themeColor="text1"/>
          <w:lang w:eastAsia="zh-CN"/>
        </w:rPr>
        <w:t xml:space="preserve"> (2pts)</w:t>
      </w:r>
      <w:r w:rsidRPr="00BD0A61">
        <w:rPr>
          <w:rFonts w:ascii="Calibri" w:eastAsia="SimSun" w:hAnsi="Calibri" w:cs="Calibri"/>
          <w:b/>
          <w:bCs/>
          <w:color w:val="000000" w:themeColor="text1"/>
          <w:lang w:eastAsia="zh-CN"/>
        </w:rPr>
        <w:t>:</w:t>
      </w:r>
    </w:p>
    <w:p w14:paraId="76A920E8" w14:textId="77777777" w:rsidR="00BD0A61" w:rsidRPr="00BD0A61" w:rsidRDefault="00BD0A61" w:rsidP="00BD0A61">
      <w:pPr>
        <w:spacing w:after="0" w:line="240" w:lineRule="auto"/>
        <w:rPr>
          <w:rFonts w:ascii="Calibri" w:hAnsi="Calibri" w:cs="Calibri"/>
        </w:rPr>
      </w:pPr>
      <w:r w:rsidRPr="00BD0A61">
        <w:rPr>
          <w:rFonts w:ascii="Calibri" w:hAnsi="Calibri" w:cs="Calibri"/>
        </w:rPr>
        <w:t xml:space="preserve">You are working with GPS movement data stored in the ch11.aussie_run table. Your task is to </w:t>
      </w:r>
      <w:r w:rsidRPr="00BD0A61">
        <w:rPr>
          <w:rFonts w:ascii="Calibri" w:hAnsi="Calibri" w:cs="Calibri"/>
          <w:b/>
          <w:bCs/>
        </w:rPr>
        <w:t>write an SQL query</w:t>
      </w:r>
      <w:r w:rsidRPr="00BD0A61">
        <w:rPr>
          <w:rFonts w:ascii="Calibri" w:hAnsi="Calibri" w:cs="Calibri"/>
        </w:rPr>
        <w:t xml:space="preserve"> that retrieves key movement statistics for each </w:t>
      </w:r>
      <w:proofErr w:type="gramStart"/>
      <w:r w:rsidRPr="00BD0A61">
        <w:rPr>
          <w:rFonts w:ascii="Calibri" w:hAnsi="Calibri" w:cs="Calibri"/>
        </w:rPr>
        <w:t>time period</w:t>
      </w:r>
      <w:proofErr w:type="gramEnd"/>
      <w:r w:rsidRPr="00BD0A61">
        <w:rPr>
          <w:rFonts w:ascii="Calibri" w:hAnsi="Calibri" w:cs="Calibri"/>
        </w:rPr>
        <w:t>.</w:t>
      </w:r>
    </w:p>
    <w:p w14:paraId="516066A8" w14:textId="77777777" w:rsidR="00BD0A61" w:rsidRPr="00BD0A61" w:rsidRDefault="00BD0A61" w:rsidP="00BD0A61">
      <w:pPr>
        <w:spacing w:after="0" w:line="240" w:lineRule="auto"/>
        <w:rPr>
          <w:rFonts w:ascii="Calibri" w:hAnsi="Calibri" w:cs="Calibri"/>
        </w:rPr>
      </w:pPr>
      <w:r w:rsidRPr="00BD0A61">
        <w:rPr>
          <w:rFonts w:ascii="Calibri" w:hAnsi="Calibri" w:cs="Calibri"/>
        </w:rPr>
        <w:t>The query should:</w:t>
      </w:r>
    </w:p>
    <w:p w14:paraId="7A4F16F7" w14:textId="77777777" w:rsidR="00BD0A61" w:rsidRPr="00BD0A61" w:rsidRDefault="00BD0A61" w:rsidP="00BD0A61">
      <w:pPr>
        <w:numPr>
          <w:ilvl w:val="0"/>
          <w:numId w:val="15"/>
        </w:numPr>
        <w:spacing w:after="0" w:line="240" w:lineRule="auto"/>
        <w:rPr>
          <w:rFonts w:ascii="Calibri" w:hAnsi="Calibri" w:cs="Calibri"/>
        </w:rPr>
      </w:pPr>
      <w:r w:rsidRPr="00BD0A61">
        <w:rPr>
          <w:rFonts w:ascii="Calibri" w:hAnsi="Calibri" w:cs="Calibri"/>
          <w:b/>
          <w:bCs/>
        </w:rPr>
        <w:t>Create a table-like result</w:t>
      </w:r>
      <w:r w:rsidRPr="00BD0A61">
        <w:rPr>
          <w:rFonts w:ascii="Calibri" w:hAnsi="Calibri" w:cs="Calibri"/>
        </w:rPr>
        <w:t xml:space="preserve"> with the following columns:</w:t>
      </w:r>
    </w:p>
    <w:p w14:paraId="4730FD10" w14:textId="77777777" w:rsidR="00BD0A61" w:rsidRPr="00BD0A61" w:rsidRDefault="00BD0A61" w:rsidP="00BD5408">
      <w:pPr>
        <w:numPr>
          <w:ilvl w:val="1"/>
          <w:numId w:val="17"/>
        </w:numPr>
        <w:spacing w:after="0" w:line="240" w:lineRule="auto"/>
        <w:rPr>
          <w:rFonts w:ascii="Calibri" w:hAnsi="Calibri" w:cs="Calibri"/>
        </w:rPr>
      </w:pPr>
      <w:proofErr w:type="spellStart"/>
      <w:r w:rsidRPr="00BD0A61">
        <w:rPr>
          <w:rFonts w:ascii="Calibri" w:hAnsi="Calibri" w:cs="Calibri"/>
        </w:rPr>
        <w:t>track_period</w:t>
      </w:r>
      <w:proofErr w:type="spellEnd"/>
      <w:r w:rsidRPr="00BD0A61">
        <w:rPr>
          <w:rFonts w:ascii="Calibri" w:hAnsi="Calibri" w:cs="Calibri"/>
        </w:rPr>
        <w:t xml:space="preserve"> (Timestamp) – The normalized </w:t>
      </w:r>
      <w:proofErr w:type="gramStart"/>
      <w:r w:rsidRPr="00BD0A61">
        <w:rPr>
          <w:rFonts w:ascii="Calibri" w:hAnsi="Calibri" w:cs="Calibri"/>
        </w:rPr>
        <w:t>time period</w:t>
      </w:r>
      <w:proofErr w:type="gramEnd"/>
      <w:r w:rsidRPr="00BD0A61">
        <w:rPr>
          <w:rFonts w:ascii="Calibri" w:hAnsi="Calibri" w:cs="Calibri"/>
        </w:rPr>
        <w:t xml:space="preserve"> for grouping movements.</w:t>
      </w:r>
    </w:p>
    <w:p w14:paraId="3D69280D" w14:textId="77777777" w:rsidR="00BD0A61" w:rsidRPr="00BD0A61" w:rsidRDefault="00BD0A61" w:rsidP="00BD5408">
      <w:pPr>
        <w:numPr>
          <w:ilvl w:val="1"/>
          <w:numId w:val="17"/>
        </w:numPr>
        <w:spacing w:after="0" w:line="240" w:lineRule="auto"/>
        <w:rPr>
          <w:rFonts w:ascii="Calibri" w:hAnsi="Calibri" w:cs="Calibri"/>
        </w:rPr>
      </w:pPr>
      <w:proofErr w:type="spellStart"/>
      <w:r w:rsidRPr="00BD0A61">
        <w:rPr>
          <w:rFonts w:ascii="Calibri" w:hAnsi="Calibri" w:cs="Calibri"/>
        </w:rPr>
        <w:t>t_start</w:t>
      </w:r>
      <w:proofErr w:type="spellEnd"/>
      <w:r w:rsidRPr="00BD0A61">
        <w:rPr>
          <w:rFonts w:ascii="Calibri" w:hAnsi="Calibri" w:cs="Calibri"/>
        </w:rPr>
        <w:t xml:space="preserve"> (Timestamp) – The earliest recorded timestamp in the interval.</w:t>
      </w:r>
    </w:p>
    <w:p w14:paraId="06326161" w14:textId="77777777" w:rsidR="00BD0A61" w:rsidRPr="00BD0A61" w:rsidRDefault="00BD0A61" w:rsidP="00BD5408">
      <w:pPr>
        <w:numPr>
          <w:ilvl w:val="1"/>
          <w:numId w:val="17"/>
        </w:numPr>
        <w:spacing w:after="0" w:line="240" w:lineRule="auto"/>
        <w:rPr>
          <w:rFonts w:ascii="Calibri" w:hAnsi="Calibri" w:cs="Calibri"/>
        </w:rPr>
      </w:pPr>
      <w:proofErr w:type="spellStart"/>
      <w:r w:rsidRPr="00BD0A61">
        <w:rPr>
          <w:rFonts w:ascii="Calibri" w:hAnsi="Calibri" w:cs="Calibri"/>
        </w:rPr>
        <w:t>t_end</w:t>
      </w:r>
      <w:proofErr w:type="spellEnd"/>
      <w:r w:rsidRPr="00BD0A61">
        <w:rPr>
          <w:rFonts w:ascii="Calibri" w:hAnsi="Calibri" w:cs="Calibri"/>
        </w:rPr>
        <w:t xml:space="preserve"> (Timestamp) – The latest recorded timestamp in the interval.</w:t>
      </w:r>
    </w:p>
    <w:p w14:paraId="55CE73DE" w14:textId="77777777" w:rsidR="00BD0A61" w:rsidRPr="00BD0A61" w:rsidRDefault="00BD0A61" w:rsidP="00BD5408">
      <w:pPr>
        <w:numPr>
          <w:ilvl w:val="1"/>
          <w:numId w:val="17"/>
        </w:numPr>
        <w:spacing w:after="0" w:line="240" w:lineRule="auto"/>
        <w:rPr>
          <w:rFonts w:ascii="Calibri" w:hAnsi="Calibri" w:cs="Calibri"/>
        </w:rPr>
      </w:pPr>
      <w:r w:rsidRPr="00BD0A61">
        <w:rPr>
          <w:rFonts w:ascii="Calibri" w:hAnsi="Calibri" w:cs="Calibri"/>
        </w:rPr>
        <w:t>np (Integer) – The number of GPS points recorded in the interval.</w:t>
      </w:r>
    </w:p>
    <w:p w14:paraId="6C3FFD3D" w14:textId="77777777" w:rsidR="00BD0A61" w:rsidRPr="00BD0A61" w:rsidRDefault="00BD0A61" w:rsidP="00BD5408">
      <w:pPr>
        <w:numPr>
          <w:ilvl w:val="1"/>
          <w:numId w:val="17"/>
        </w:numPr>
        <w:spacing w:after="0" w:line="240" w:lineRule="auto"/>
        <w:rPr>
          <w:rFonts w:ascii="Calibri" w:hAnsi="Calibri" w:cs="Calibri"/>
        </w:rPr>
      </w:pPr>
      <w:proofErr w:type="spellStart"/>
      <w:r w:rsidRPr="00BD0A61">
        <w:rPr>
          <w:rFonts w:ascii="Calibri" w:hAnsi="Calibri" w:cs="Calibri"/>
        </w:rPr>
        <w:lastRenderedPageBreak/>
        <w:t>dist_m</w:t>
      </w:r>
      <w:proofErr w:type="spellEnd"/>
      <w:r w:rsidRPr="00BD0A61">
        <w:rPr>
          <w:rFonts w:ascii="Calibri" w:hAnsi="Calibri" w:cs="Calibri"/>
        </w:rPr>
        <w:t xml:space="preserve"> (Integer) – The total distance traveled in meters.</w:t>
      </w:r>
    </w:p>
    <w:p w14:paraId="6DE2F515" w14:textId="77777777" w:rsidR="00BD0A61" w:rsidRPr="00BD0A61" w:rsidRDefault="00BD0A61" w:rsidP="00BD5408">
      <w:pPr>
        <w:numPr>
          <w:ilvl w:val="1"/>
          <w:numId w:val="17"/>
        </w:numPr>
        <w:spacing w:after="0" w:line="240" w:lineRule="auto"/>
        <w:rPr>
          <w:rFonts w:ascii="Calibri" w:hAnsi="Calibri" w:cs="Calibri"/>
        </w:rPr>
      </w:pPr>
      <w:r w:rsidRPr="00BD0A61">
        <w:rPr>
          <w:rFonts w:ascii="Calibri" w:hAnsi="Calibri" w:cs="Calibri"/>
        </w:rPr>
        <w:t>dur (Interval) – The duration of movement in the interval.</w:t>
      </w:r>
    </w:p>
    <w:p w14:paraId="52D5E370" w14:textId="77777777" w:rsidR="00BD5408" w:rsidRPr="00BD5408" w:rsidRDefault="00BD5408" w:rsidP="00BD5408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SELECT </w:t>
      </w:r>
    </w:p>
    <w:p w14:paraId="7283254A" w14:textId="77777777" w:rsidR="00BD5408" w:rsidRPr="00BD5408" w:rsidRDefault="00BD5408" w:rsidP="00BD5408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</w:t>
      </w:r>
      <w:proofErr w:type="gramStart"/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>CAST(</w:t>
      </w:r>
      <w:proofErr w:type="spellStart"/>
      <w:proofErr w:type="gramEnd"/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>track_period</w:t>
      </w:r>
      <w:proofErr w:type="spellEnd"/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AS timestamp),</w:t>
      </w:r>
    </w:p>
    <w:p w14:paraId="2C3A6D6A" w14:textId="77777777" w:rsidR="00BD5408" w:rsidRPr="00BD5408" w:rsidRDefault="00BD5408" w:rsidP="00BD5408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</w:t>
      </w:r>
      <w:proofErr w:type="gramStart"/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>CAST(</w:t>
      </w:r>
      <w:proofErr w:type="spellStart"/>
      <w:proofErr w:type="gramEnd"/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>t_start</w:t>
      </w:r>
      <w:proofErr w:type="spellEnd"/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AS timestamp) AS </w:t>
      </w:r>
      <w:proofErr w:type="spellStart"/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>t_start</w:t>
      </w:r>
      <w:proofErr w:type="spellEnd"/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,    </w:t>
      </w:r>
    </w:p>
    <w:p w14:paraId="588433C7" w14:textId="77777777" w:rsidR="00BD5408" w:rsidRPr="00BD5408" w:rsidRDefault="00BD5408" w:rsidP="00BD5408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</w:t>
      </w:r>
      <w:proofErr w:type="gramStart"/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>CAST(</w:t>
      </w:r>
      <w:proofErr w:type="spellStart"/>
      <w:proofErr w:type="gramEnd"/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>t_end</w:t>
      </w:r>
      <w:proofErr w:type="spellEnd"/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AS timestamp) AS </w:t>
      </w:r>
      <w:proofErr w:type="spellStart"/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>t_end</w:t>
      </w:r>
      <w:proofErr w:type="spellEnd"/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, </w:t>
      </w:r>
    </w:p>
    <w:p w14:paraId="62C342F1" w14:textId="77777777" w:rsidR="00BD5408" w:rsidRPr="00BD5408" w:rsidRDefault="00BD5408" w:rsidP="00BD5408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</w:t>
      </w:r>
      <w:proofErr w:type="spellStart"/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>ST_NPoints</w:t>
      </w:r>
      <w:proofErr w:type="spellEnd"/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>(</w:t>
      </w:r>
      <w:proofErr w:type="spellStart"/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>geom</w:t>
      </w:r>
      <w:proofErr w:type="spellEnd"/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) AS np, </w:t>
      </w:r>
    </w:p>
    <w:p w14:paraId="77EBF5BC" w14:textId="77777777" w:rsidR="00BD5408" w:rsidRPr="00BD5408" w:rsidRDefault="00BD5408" w:rsidP="00BD5408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CAST(</w:t>
      </w:r>
      <w:proofErr w:type="spellStart"/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>ST_</w:t>
      </w:r>
      <w:proofErr w:type="gramStart"/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>Length</w:t>
      </w:r>
      <w:proofErr w:type="spellEnd"/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>(</w:t>
      </w:r>
      <w:proofErr w:type="spellStart"/>
      <w:proofErr w:type="gramEnd"/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>geom</w:t>
      </w:r>
      <w:proofErr w:type="spellEnd"/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::geography) AS integer) AS </w:t>
      </w:r>
      <w:proofErr w:type="spellStart"/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>dist_m</w:t>
      </w:r>
      <w:proofErr w:type="spellEnd"/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, </w:t>
      </w:r>
    </w:p>
    <w:p w14:paraId="323F1380" w14:textId="77777777" w:rsidR="00BD5408" w:rsidRPr="00BD5408" w:rsidRDefault="00BD5408" w:rsidP="00BD5408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(</w:t>
      </w:r>
      <w:proofErr w:type="spellStart"/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>t_end</w:t>
      </w:r>
      <w:proofErr w:type="spellEnd"/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- </w:t>
      </w:r>
      <w:proofErr w:type="spellStart"/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>t_start</w:t>
      </w:r>
      <w:proofErr w:type="spellEnd"/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) AS </w:t>
      </w:r>
      <w:proofErr w:type="gramStart"/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>dur</w:t>
      </w:r>
      <w:proofErr w:type="gramEnd"/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           </w:t>
      </w:r>
    </w:p>
    <w:p w14:paraId="0E84252E" w14:textId="38DBE60C" w:rsidR="00BD0A61" w:rsidRDefault="00BD5408" w:rsidP="00BD5408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>FROM ch11.aussie_</w:t>
      </w:r>
      <w:proofErr w:type="gramStart"/>
      <w:r w:rsidRPr="00BD5408">
        <w:rPr>
          <w:rFonts w:asciiTheme="majorHAnsi" w:eastAsia="SimSun" w:hAnsiTheme="majorHAnsi" w:cstheme="majorHAnsi"/>
          <w:color w:val="548DD4" w:themeColor="text2" w:themeTint="99"/>
          <w:lang w:eastAsia="zh-CN"/>
        </w:rPr>
        <w:t>run;</w:t>
      </w:r>
      <w:proofErr w:type="gramEnd"/>
    </w:p>
    <w:p w14:paraId="67CD0FCC" w14:textId="3BF040C4" w:rsidR="00B90C4C" w:rsidRDefault="00B90C4C" w:rsidP="00BD5408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B90C4C">
        <w:rPr>
          <w:rFonts w:asciiTheme="majorHAnsi" w:eastAsia="SimSun" w:hAnsiTheme="majorHAnsi" w:cstheme="majorHAnsi"/>
          <w:noProof/>
          <w:color w:val="548DD4" w:themeColor="text2" w:themeTint="99"/>
          <w:lang w:eastAsia="zh-CN"/>
        </w:rPr>
        <w:drawing>
          <wp:inline distT="0" distB="0" distL="0" distR="0" wp14:anchorId="0AF17466" wp14:editId="4ABD90F2">
            <wp:extent cx="5486400" cy="1464945"/>
            <wp:effectExtent l="0" t="0" r="0" b="1905"/>
            <wp:docPr id="1210997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9724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D5DB" w14:textId="77777777" w:rsidR="00B90C4C" w:rsidRDefault="00B90C4C" w:rsidP="00BD5408">
      <w:pPr>
        <w:spacing w:after="0" w:line="240" w:lineRule="auto"/>
        <w:rPr>
          <w:rFonts w:ascii="Calibri" w:hAnsi="Calibri" w:cs="Calibri"/>
        </w:rPr>
      </w:pPr>
    </w:p>
    <w:p w14:paraId="1C90C02E" w14:textId="77777777" w:rsidR="00B90C4C" w:rsidRPr="00B90C4C" w:rsidRDefault="00B90C4C" w:rsidP="00BD5408">
      <w:pPr>
        <w:spacing w:after="0" w:line="240" w:lineRule="auto"/>
        <w:rPr>
          <w:rFonts w:ascii="Calibri" w:hAnsi="Calibri" w:cs="Calibri"/>
        </w:rPr>
      </w:pPr>
    </w:p>
    <w:sectPr w:rsidR="00B90C4C" w:rsidRPr="00B90C4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1D0DDD" w14:textId="77777777" w:rsidR="007238FA" w:rsidRDefault="007238FA" w:rsidP="00895231">
      <w:pPr>
        <w:spacing w:after="0" w:line="240" w:lineRule="auto"/>
      </w:pPr>
      <w:r>
        <w:separator/>
      </w:r>
    </w:p>
  </w:endnote>
  <w:endnote w:type="continuationSeparator" w:id="0">
    <w:p w14:paraId="4AB2592B" w14:textId="77777777" w:rsidR="007238FA" w:rsidRDefault="007238FA" w:rsidP="008952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 2"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8A5523" w14:textId="77777777" w:rsidR="007238FA" w:rsidRDefault="007238FA" w:rsidP="00895231">
      <w:pPr>
        <w:spacing w:after="0" w:line="240" w:lineRule="auto"/>
      </w:pPr>
      <w:r>
        <w:separator/>
      </w:r>
    </w:p>
  </w:footnote>
  <w:footnote w:type="continuationSeparator" w:id="0">
    <w:p w14:paraId="096E4E0F" w14:textId="77777777" w:rsidR="007238FA" w:rsidRDefault="007238FA" w:rsidP="008952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9215F98"/>
    <w:multiLevelType w:val="multilevel"/>
    <w:tmpl w:val="4B289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AAD38EB"/>
    <w:multiLevelType w:val="hybridMultilevel"/>
    <w:tmpl w:val="869C817A"/>
    <w:lvl w:ilvl="0" w:tplc="B25ABB66">
      <w:numFmt w:val="bullet"/>
      <w:lvlText w:val="•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13CF1FBF"/>
    <w:multiLevelType w:val="hybridMultilevel"/>
    <w:tmpl w:val="2864CD6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19FA4E1C"/>
    <w:multiLevelType w:val="hybridMultilevel"/>
    <w:tmpl w:val="AB1838A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252D55E9"/>
    <w:multiLevelType w:val="hybridMultilevel"/>
    <w:tmpl w:val="3EA6B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F6148C"/>
    <w:multiLevelType w:val="hybridMultilevel"/>
    <w:tmpl w:val="CBFAC36A"/>
    <w:lvl w:ilvl="0" w:tplc="B25ABB66">
      <w:numFmt w:val="bullet"/>
      <w:lvlText w:val="•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2CD941C3"/>
    <w:multiLevelType w:val="hybridMultilevel"/>
    <w:tmpl w:val="0B14577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316650C7"/>
    <w:multiLevelType w:val="hybridMultilevel"/>
    <w:tmpl w:val="5AAA983A"/>
    <w:lvl w:ilvl="0" w:tplc="81EEE8E2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8B4BF14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1785BE6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DF0D022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6644F38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D6E7A9E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A8CAC10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202EF02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CB0FD48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7" w15:restartNumberingAfterBreak="0">
    <w:nsid w:val="3A911782"/>
    <w:multiLevelType w:val="hybridMultilevel"/>
    <w:tmpl w:val="F33E21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B2D747A"/>
    <w:multiLevelType w:val="hybridMultilevel"/>
    <w:tmpl w:val="DAE8931C"/>
    <w:lvl w:ilvl="0" w:tplc="B25ABB66">
      <w:numFmt w:val="bullet"/>
      <w:lvlText w:val="•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452D0E29"/>
    <w:multiLevelType w:val="hybridMultilevel"/>
    <w:tmpl w:val="CB4A5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4C608B"/>
    <w:multiLevelType w:val="multilevel"/>
    <w:tmpl w:val="ECC26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F681405"/>
    <w:multiLevelType w:val="multilevel"/>
    <w:tmpl w:val="56DA65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5C7A6E23"/>
    <w:multiLevelType w:val="hybridMultilevel"/>
    <w:tmpl w:val="FD7C3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8268640">
    <w:abstractNumId w:val="8"/>
  </w:num>
  <w:num w:numId="2" w16cid:durableId="1682776126">
    <w:abstractNumId w:val="6"/>
  </w:num>
  <w:num w:numId="3" w16cid:durableId="1563980777">
    <w:abstractNumId w:val="5"/>
  </w:num>
  <w:num w:numId="4" w16cid:durableId="772749189">
    <w:abstractNumId w:val="4"/>
  </w:num>
  <w:num w:numId="5" w16cid:durableId="1793670295">
    <w:abstractNumId w:val="7"/>
  </w:num>
  <w:num w:numId="6" w16cid:durableId="858395777">
    <w:abstractNumId w:val="3"/>
  </w:num>
  <w:num w:numId="7" w16cid:durableId="1062875903">
    <w:abstractNumId w:val="2"/>
  </w:num>
  <w:num w:numId="8" w16cid:durableId="783235045">
    <w:abstractNumId w:val="1"/>
  </w:num>
  <w:num w:numId="9" w16cid:durableId="1842697868">
    <w:abstractNumId w:val="0"/>
  </w:num>
  <w:num w:numId="10" w16cid:durableId="1206598843">
    <w:abstractNumId w:val="11"/>
  </w:num>
  <w:num w:numId="11" w16cid:durableId="1186669995">
    <w:abstractNumId w:val="18"/>
  </w:num>
  <w:num w:numId="12" w16cid:durableId="873543793">
    <w:abstractNumId w:val="10"/>
  </w:num>
  <w:num w:numId="13" w16cid:durableId="1342394160">
    <w:abstractNumId w:val="14"/>
  </w:num>
  <w:num w:numId="14" w16cid:durableId="855578266">
    <w:abstractNumId w:val="9"/>
  </w:num>
  <w:num w:numId="15" w16cid:durableId="11803970">
    <w:abstractNumId w:val="20"/>
  </w:num>
  <w:num w:numId="16" w16cid:durableId="837036708">
    <w:abstractNumId w:val="12"/>
  </w:num>
  <w:num w:numId="17" w16cid:durableId="794253018">
    <w:abstractNumId w:val="15"/>
  </w:num>
  <w:num w:numId="18" w16cid:durableId="695883941">
    <w:abstractNumId w:val="16"/>
  </w:num>
  <w:num w:numId="19" w16cid:durableId="1848866074">
    <w:abstractNumId w:val="19"/>
  </w:num>
  <w:num w:numId="20" w16cid:durableId="1411777394">
    <w:abstractNumId w:val="22"/>
  </w:num>
  <w:num w:numId="21" w16cid:durableId="793329086">
    <w:abstractNumId w:val="21"/>
  </w:num>
  <w:num w:numId="22" w16cid:durableId="1832986043">
    <w:abstractNumId w:val="17"/>
  </w:num>
  <w:num w:numId="23" w16cid:durableId="175820906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879B2"/>
    <w:rsid w:val="0015074B"/>
    <w:rsid w:val="0029639D"/>
    <w:rsid w:val="00326F90"/>
    <w:rsid w:val="00327F98"/>
    <w:rsid w:val="003709AA"/>
    <w:rsid w:val="00372412"/>
    <w:rsid w:val="003C479F"/>
    <w:rsid w:val="00622985"/>
    <w:rsid w:val="007238FA"/>
    <w:rsid w:val="007A6C24"/>
    <w:rsid w:val="007C285C"/>
    <w:rsid w:val="008332D1"/>
    <w:rsid w:val="00895231"/>
    <w:rsid w:val="008D3E2C"/>
    <w:rsid w:val="00921F7F"/>
    <w:rsid w:val="00AA1D8D"/>
    <w:rsid w:val="00AE4FA0"/>
    <w:rsid w:val="00AE59CE"/>
    <w:rsid w:val="00B344BA"/>
    <w:rsid w:val="00B47730"/>
    <w:rsid w:val="00B90C4C"/>
    <w:rsid w:val="00B916F0"/>
    <w:rsid w:val="00BC142B"/>
    <w:rsid w:val="00BD0A61"/>
    <w:rsid w:val="00BD5408"/>
    <w:rsid w:val="00CB0664"/>
    <w:rsid w:val="00CF77A6"/>
    <w:rsid w:val="00D64076"/>
    <w:rsid w:val="00E11A16"/>
    <w:rsid w:val="00FC3E1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59B5493"/>
  <w14:defaultImageDpi w14:val="300"/>
  <w15:docId w15:val="{0710627F-712F-48DC-9E9D-47D6BB064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40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6407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0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08364">
          <w:marLeft w:val="475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0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3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1069</TotalTime>
  <Pages>5</Pages>
  <Words>801</Words>
  <Characters>4572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5363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Li, Vanchy</cp:lastModifiedBy>
  <cp:revision>11</cp:revision>
  <dcterms:created xsi:type="dcterms:W3CDTF">2013-12-23T23:15:00Z</dcterms:created>
  <dcterms:modified xsi:type="dcterms:W3CDTF">2025-03-14T13:08:00Z</dcterms:modified>
  <cp:category/>
</cp:coreProperties>
</file>